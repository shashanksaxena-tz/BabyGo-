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GrowthTrack AI</w:t>
      </w:r>
    </w:p>
    <w:p>
      <w:pPr>
        <w:jc w:val="center"/>
      </w:pPr>
      <w:r>
        <w:rPr>
          <w:color w:val="505050"/>
          <w:sz w:val="28"/>
        </w:rPr>
        <w:t>Landing Page Copy &amp; Content</w:t>
      </w:r>
    </w:p>
    <w:p>
      <w:r>
        <w:br w:type="page"/>
      </w:r>
    </w:p>
    <w:p>
      <w:pPr>
        <w:pStyle w:val="Heading1"/>
      </w:pPr>
      <w:r>
        <w:t>Landing Page Structure &amp; Copy</w:t>
      </w:r>
    </w:p>
    <w:p>
      <w:pPr>
        <w:pStyle w:val="Heading2"/>
      </w:pPr>
      <w:r>
        <w:t>HERO SECTION</w:t>
      </w:r>
    </w:p>
    <w:p>
      <w:pPr>
        <w:pStyle w:val="Heading3"/>
      </w:pPr>
      <w:r>
        <w:t>Main Headline:</w:t>
      </w:r>
    </w:p>
    <w:p>
      <w:r>
        <w:t>Track Your Child's Development with Confidence</w:t>
      </w:r>
    </w:p>
    <w:p>
      <w:r>
        <w:t xml:space="preserve">  [Alternative: Is Your Child Developing Normally? Know For Sure.]</w:t>
      </w:r>
    </w:p>
    <w:p>
      <w:pPr>
        <w:pStyle w:val="Heading3"/>
      </w:pPr>
      <w:r>
        <w:t>Subheadline:</w:t>
      </w:r>
    </w:p>
    <w:p>
      <w:r>
        <w:t>WHO-validated developmental monitoring in your pocket. Get personalized insights, track milestones, and spot concerns early—all from ₹99/month.</w:t>
      </w:r>
    </w:p>
    <w:p>
      <w:pPr>
        <w:pStyle w:val="Heading3"/>
      </w:pPr>
      <w:r>
        <w:t>Primary CTA Button:</w:t>
      </w:r>
    </w:p>
    <w:p>
      <w:r>
        <w:t>Start Free Trial →</w:t>
      </w:r>
    </w:p>
    <w:p>
      <w:r>
        <w:t xml:space="preserve">  [Alternative: Join Waitlist - Get Early Access]</w:t>
      </w:r>
    </w:p>
    <w:p>
      <w:pPr>
        <w:pStyle w:val="Heading3"/>
      </w:pPr>
      <w:r>
        <w:t>Secondary CTA:</w:t>
      </w:r>
    </w:p>
    <w:p>
      <w:r>
        <w:t>Watch 2-Min Demo</w:t>
      </w:r>
    </w:p>
    <w:p>
      <w:pPr>
        <w:pStyle w:val="Heading3"/>
      </w:pPr>
      <w:r>
        <w:t>Visual:</w:t>
      </w:r>
    </w:p>
    <w:p>
      <w:r>
        <w:t>Hero image: Happy Indian parent and toddler looking at phone showing the app, or app screenshot on phone mockup with growth chart visible</w:t>
      </w:r>
    </w:p>
    <w:p>
      <w:pPr>
        <w:pStyle w:val="Heading3"/>
      </w:pPr>
      <w:r>
        <w:t>Trust Badges (below hero):</w:t>
      </w:r>
    </w:p>
    <w:p>
      <w:r>
        <w:t>✓ Based on WHO Standards</w:t>
      </w:r>
    </w:p>
    <w:p>
      <w:r>
        <w:t>✓ 10,000+ Happy Parents</w:t>
      </w:r>
    </w:p>
    <w:p>
      <w:r>
        <w:t>✓ Trusted by 100+ Pediatricians</w:t>
      </w:r>
    </w:p>
    <w:p>
      <w:r>
        <w:t>✓ Available in 7 Languages</w:t>
      </w:r>
    </w:p>
    <w:p>
      <w:pPr>
        <w:pStyle w:val="Heading2"/>
      </w:pPr>
      <w:r>
        <w:t>PROBLEM SECTION</w:t>
      </w:r>
    </w:p>
    <w:p>
      <w:pPr>
        <w:pStyle w:val="Heading3"/>
      </w:pPr>
      <w:r>
        <w:t>Headline:</w:t>
      </w:r>
    </w:p>
    <w:p>
      <w:r>
        <w:t>Every Parent Worries: "Is My Child Developing Normally?"</w:t>
      </w:r>
    </w:p>
    <w:p>
      <w:pPr>
        <w:pStyle w:val="Heading3"/>
      </w:pPr>
      <w:r>
        <w:t>Body Copy:</w:t>
      </w:r>
    </w:p>
    <w:p>
      <w:r>
        <w:t>Pediatrician visits are expensive (₹500-2,000 each) and infrequent. Between checkups, you're left wondering:</w:t>
        <w:br/>
      </w:r>
    </w:p>
    <w:p>
      <w:r>
        <w:t>❌ Is their speech developing on track?</w:t>
      </w:r>
    </w:p>
    <w:p>
      <w:r>
        <w:t>❌ Are they hitting motor milestones?</w:t>
      </w:r>
    </w:p>
    <w:p>
      <w:r>
        <w:t>❌ Should I be worried about their growth percentile?</w:t>
      </w:r>
    </w:p>
    <w:p>
      <w:r>
        <w:t>❌ When should I seek professional help?</w:t>
      </w:r>
    </w:p>
    <w:p/>
    <w:p>
      <w:r>
        <w:t>You're not alone. 60% of developmental delays go undetected until school age—when early intervention could have made all the difference.</w:t>
      </w:r>
    </w:p>
    <w:p>
      <w:pPr>
        <w:pStyle w:val="Heading2"/>
      </w:pPr>
      <w:r>
        <w:t>SOLUTION SECTION</w:t>
      </w:r>
    </w:p>
    <w:p>
      <w:pPr>
        <w:pStyle w:val="Heading3"/>
      </w:pPr>
      <w:r>
        <w:t>Headline:</w:t>
      </w:r>
    </w:p>
    <w:p>
      <w:r>
        <w:t>Meet GrowthTrack AI: Your Child's Development Companion</w:t>
      </w:r>
    </w:p>
    <w:p>
      <w:pPr>
        <w:pStyle w:val="Heading3"/>
      </w:pPr>
      <w:r>
        <w:t>Body Copy:</w:t>
      </w:r>
    </w:p>
    <w:p>
      <w:r>
        <w:t>GrowthTrack AI brings professional-grade developmental monitoring to your fingertips. Built on WHO standards and trusted by pediatricians, our app helps you:</w:t>
      </w:r>
    </w:p>
    <w:p>
      <w:pPr>
        <w:pStyle w:val="Heading3"/>
      </w:pPr>
      <w:r>
        <w:t>Feature Grid (3-4 features with icons):</w:t>
      </w:r>
    </w:p>
    <w:p/>
    <w:p>
      <w:r>
        <w:t>📊 Track Growth with Precision</w:t>
      </w:r>
    </w:p>
    <w:p>
      <w:r>
        <w:t>Plot your child's weight, height, and head circumference on WHO percentile curves. Get instant feedback on whether they're in the healthy range.</w:t>
      </w:r>
    </w:p>
    <w:p/>
    <w:p>
      <w:r>
        <w:t>✓ Monitor Milestones Confidently</w:t>
      </w:r>
    </w:p>
    <w:p>
      <w:r>
        <w:t>Age-appropriate checklists for motor, language, cognitive, and social development. Know exactly what to look for at each stage.</w:t>
      </w:r>
    </w:p>
    <w:p/>
    <w:p>
      <w:r>
        <w:t>🤖 Get AI-Powered Insights</w:t>
      </w:r>
    </w:p>
    <w:p>
      <w:r>
        <w:t>Comprehensive assessments analyzed by our AI engine. Personalized to your child's unique background and demographics for accurate results.</w:t>
      </w:r>
    </w:p>
    <w:p/>
    <w:p>
      <w:r>
        <w:t>⚠️ Early Warning System</w:t>
      </w:r>
    </w:p>
    <w:p>
      <w:r>
        <w:t>Gentle alerts if patterns suggest professional consultation needed. Catch concerns early when intervention is most effective.</w:t>
      </w:r>
    </w:p>
    <w:p>
      <w:pPr>
        <w:pStyle w:val="Heading2"/>
      </w:pPr>
      <w:r>
        <w:t>HOW IT WORKS SECTION</w:t>
      </w:r>
    </w:p>
    <w:p>
      <w:pPr>
        <w:pStyle w:val="Heading3"/>
      </w:pPr>
      <w:r>
        <w:t>Headline:</w:t>
      </w:r>
    </w:p>
    <w:p>
      <w:r>
        <w:t>Simple to Use, Powerful Results</w:t>
      </w:r>
    </w:p>
    <w:p>
      <w:pPr>
        <w:pStyle w:val="Heading3"/>
      </w:pPr>
      <w:r>
        <w:t>3-Step Process:</w:t>
      </w:r>
    </w:p>
    <w:p/>
    <w:p>
      <w:r>
        <w:t>1. Create Your Child's Profile</w:t>
      </w:r>
    </w:p>
    <w:p>
      <w:r>
        <w:t xml:space="preserve">   Add basic info like name, date of birth, and demographics (optional).</w:t>
      </w:r>
    </w:p>
    <w:p/>
    <w:p>
      <w:r>
        <w:t>2. Track &amp; Assess Regularly</w:t>
      </w:r>
    </w:p>
    <w:p>
      <w:r>
        <w:t xml:space="preserve">   Log measurements, mark milestones, and complete quick assessments.</w:t>
      </w:r>
    </w:p>
    <w:p/>
    <w:p>
      <w:r>
        <w:t>3. Get Personalized Insights</w:t>
      </w:r>
    </w:p>
    <w:p>
      <w:r>
        <w:t xml:space="preserve">   Receive clear, actionable feedback and share reports with your pediatrician.</w:t>
      </w:r>
    </w:p>
    <w:p>
      <w:pPr>
        <w:pStyle w:val="Heading2"/>
      </w:pPr>
      <w:r>
        <w:t>TESTIMONIALS SECTION</w:t>
      </w:r>
    </w:p>
    <w:p>
      <w:pPr>
        <w:pStyle w:val="Heading3"/>
      </w:pPr>
      <w:r>
        <w:t>Headline:</w:t>
      </w:r>
    </w:p>
    <w:p>
      <w:r>
        <w:t>Trusted by Parents Across India</w:t>
      </w:r>
    </w:p>
    <w:p>
      <w:pPr>
        <w:pStyle w:val="Heading3"/>
      </w:pPr>
      <w:r>
        <w:t>Testimonial 1:</w:t>
      </w:r>
    </w:p>
    <w:p>
      <w:r>
        <w:t>"GrowthTrack AI gave me peace of mind during those critical early years. The milestone tracking helped me spot a speech delay early, and now my daughter is thriving thanks to timely intervention."</w:t>
      </w:r>
    </w:p>
    <w:p>
      <w:r>
        <w:t>— Priya S., Bangalore, Mother of 2</w:t>
      </w:r>
    </w:p>
    <w:p>
      <w:pPr>
        <w:pStyle w:val="Heading3"/>
      </w:pPr>
      <w:r>
        <w:t>Testimonial 2:</w:t>
      </w:r>
    </w:p>
    <w:p>
      <w:r>
        <w:t>"As a pediatrician, I recommend GrowthTrack AI to all my patients. It empowers parents with accurate information between visits and helps me track progress remotely."</w:t>
      </w:r>
    </w:p>
    <w:p>
      <w:r>
        <w:t>— Dr. Rajesh Kumar, Pediatrician, Delhi</w:t>
      </w:r>
    </w:p>
    <w:p>
      <w:pPr>
        <w:pStyle w:val="Heading3"/>
      </w:pPr>
      <w:r>
        <w:t>Testimonial 3:</w:t>
      </w:r>
    </w:p>
    <w:p>
      <w:r>
        <w:t>"Finally, an app that speaks my language (literally - I use it in Tamil!) and understands Indian families. The ₹99 per month is less than one doctor visit."</w:t>
      </w:r>
    </w:p>
    <w:p>
      <w:r>
        <w:t>— Lakshmi M., Chennai, First-time mother</w:t>
      </w:r>
    </w:p>
    <w:p>
      <w:pPr>
        <w:pStyle w:val="Heading2"/>
      </w:pPr>
      <w:r>
        <w:t>PRICING SECTION</w:t>
      </w:r>
    </w:p>
    <w:p>
      <w:pPr>
        <w:pStyle w:val="Heading3"/>
      </w:pPr>
      <w:r>
        <w:t>Headline:</w:t>
      </w:r>
    </w:p>
    <w:p>
      <w:r>
        <w:t>Choose Your Plan</w:t>
      </w:r>
    </w:p>
    <w:p/>
    <w:p>
      <w:r>
        <w:t>FREE TIER</w:t>
      </w:r>
    </w:p>
    <w:p>
      <w:r>
        <w:t>₹0 Forever</w:t>
      </w:r>
    </w:p>
    <w:p>
      <w:r>
        <w:t>• Basic growth tracking</w:t>
      </w:r>
    </w:p>
    <w:p>
      <w:r>
        <w:t>• Standard milestones</w:t>
      </w:r>
    </w:p>
    <w:p>
      <w:r>
        <w:t>• 1 assessment per month</w:t>
      </w:r>
    </w:p>
    <w:p>
      <w:r>
        <w:t>• Community access</w:t>
      </w:r>
    </w:p>
    <w:p>
      <w:r>
        <w:t>[Start Free] button</w:t>
      </w:r>
    </w:p>
    <w:p/>
    <w:p>
      <w:r>
        <w:t>PREMIUM (Most Popular)</w:t>
      </w:r>
    </w:p>
    <w:p>
      <w:r>
        <w:t>₹99/month or ₹999/year (Save 17%)</w:t>
      </w:r>
    </w:p>
    <w:p>
      <w:r>
        <w:t>✓ Everything in Free, plus:</w:t>
      </w:r>
    </w:p>
    <w:p>
      <w:r>
        <w:t>• Comprehensive AI assessments (all 5 domains)</w:t>
      </w:r>
    </w:p>
    <w:p>
      <w:r>
        <w:t>• Unlimited detailed reports</w:t>
      </w:r>
    </w:p>
    <w:p>
      <w:r>
        <w:t>• Early warning alerts</w:t>
      </w:r>
    </w:p>
    <w:p>
      <w:r>
        <w:t>• Track up to 3 children</w:t>
      </w:r>
    </w:p>
    <w:p>
      <w:r>
        <w:t>• Export for pediatrician</w:t>
      </w:r>
    </w:p>
    <w:p>
      <w:r>
        <w:t>• Priority support in your language</w:t>
      </w:r>
    </w:p>
    <w:p>
      <w:r>
        <w:t>[Start 7-Day Free Trial] button</w:t>
      </w:r>
    </w:p>
    <w:p/>
    <w:p>
      <w:r>
        <w:t>Money-Back Guarantee: Not happy? Get a full refund within 30 days, no questions asked.</w:t>
      </w:r>
    </w:p>
    <w:p>
      <w:pPr>
        <w:pStyle w:val="Heading2"/>
      </w:pPr>
      <w:r>
        <w:t>FAQ SECTION</w:t>
      </w:r>
    </w:p>
    <w:p>
      <w:pPr>
        <w:pStyle w:val="Heading3"/>
      </w:pPr>
      <w:r>
        <w:t>Headline:</w:t>
      </w:r>
    </w:p>
    <w:p>
      <w:r>
        <w:t>Frequently Asked Questions</w:t>
      </w:r>
    </w:p>
    <w:p/>
    <w:p>
      <w:r>
        <w:t>Q: Is this a replacement for my pediatrician?</w:t>
      </w:r>
    </w:p>
    <w:p>
      <w:r>
        <w:t>A: No. GrowthTrack AI is a monitoring tool to help you track development between doctor visits. Always consult your pediatrician for medical concerns.</w:t>
      </w:r>
    </w:p>
    <w:p/>
    <w:p>
      <w:r>
        <w:t>Q: How accurate are the assessments?</w:t>
      </w:r>
    </w:p>
    <w:p>
      <w:r>
        <w:t>A: Our assessments are based on WHO and CDC standards, the same frameworks pediatricians use. Our AI has been validated with 1,000+ children and shows 85%+ accuracy in identifying developmental patterns.</w:t>
      </w:r>
    </w:p>
    <w:p/>
    <w:p>
      <w:r>
        <w:t>Q: What languages do you support?</w:t>
      </w:r>
    </w:p>
    <w:p>
      <w:r>
        <w:t>A: Currently: English, Hindi, Tamil, Telugu, Bengali, Marathi, Gujarati. More coming soon!</w:t>
      </w:r>
    </w:p>
    <w:p/>
    <w:p>
      <w:r>
        <w:t>Q: Does it work without internet?</w:t>
      </w:r>
    </w:p>
    <w:p>
      <w:r>
        <w:t>A: Yes! All core tracking features work offline. Assessments and reports sync when you're back online.</w:t>
      </w:r>
    </w:p>
    <w:p/>
    <w:p>
      <w:r>
        <w:t>Q: Is my child's data safe?</w:t>
      </w:r>
    </w:p>
    <w:p>
      <w:r>
        <w:t>A: Absolutely. We use bank-level encryption, never share data without your permission, and comply with Indian data protection laws. Your child's information is stored on Indian servers.</w:t>
      </w:r>
    </w:p>
    <w:p/>
    <w:p>
      <w:r>
        <w:t>Q: Can I cancel anytime?</w:t>
      </w:r>
    </w:p>
    <w:p>
      <w:r>
        <w:t>A: Yes, cancel anytime with one click. No commitment, no hassle.</w:t>
      </w:r>
    </w:p>
    <w:p>
      <w:pPr>
        <w:pStyle w:val="Heading2"/>
      </w:pPr>
      <w:r>
        <w:t>FINAL CTA SECTION</w:t>
      </w:r>
    </w:p>
    <w:p>
      <w:pPr>
        <w:pStyle w:val="Heading3"/>
      </w:pPr>
      <w:r>
        <w:t>Headline:</w:t>
      </w:r>
    </w:p>
    <w:p>
      <w:r>
        <w:t>Give Your Child the Best Start in Life</w:t>
      </w:r>
    </w:p>
    <w:p>
      <w:pPr>
        <w:pStyle w:val="Heading3"/>
      </w:pPr>
      <w:r>
        <w:t>Subheadline:</w:t>
      </w:r>
    </w:p>
    <w:p>
      <w:r>
        <w:t>Join 10,000+ parents who trust GrowthTrack AI to monitor their child's development. Start your free trial today—no credit card required.</w:t>
      </w:r>
    </w:p>
    <w:p>
      <w:pPr>
        <w:pStyle w:val="Heading3"/>
      </w:pPr>
      <w:r>
        <w:t>Primary CTA:</w:t>
      </w:r>
    </w:p>
    <w:p>
      <w:r>
        <w:t>[Start Free 7-Day Trial] button</w:t>
      </w:r>
    </w:p>
    <w:p>
      <w:pPr>
        <w:pStyle w:val="Heading3"/>
      </w:pPr>
      <w:r>
        <w:t>Secondary CTA:</w:t>
      </w:r>
    </w:p>
    <w:p>
      <w:r>
        <w:t>[Download on App Store] [Get it on Google Play]</w:t>
      </w:r>
    </w:p>
    <w:p>
      <w:pPr>
        <w:pStyle w:val="Heading2"/>
      </w:pPr>
      <w:r>
        <w:t>ALTERNATIVE: WAITLIST VERSION</w:t>
      </w:r>
    </w:p>
    <w:p>
      <w:pPr>
        <w:pStyle w:val="Heading3"/>
      </w:pPr>
      <w:r>
        <w:t>Headline:</w:t>
      </w:r>
    </w:p>
    <w:p>
      <w:r>
        <w:t>Be Among the First to Try GrowthTrack AI</w:t>
      </w:r>
    </w:p>
    <w:p>
      <w:pPr>
        <w:pStyle w:val="Heading3"/>
      </w:pPr>
      <w:r>
        <w:t>Body:</w:t>
      </w:r>
    </w:p>
    <w:p>
      <w:r>
        <w:t>We're launching soon in Bangalore, Delhi, Mumbai, and Hyderabad. Join the waitlist to get early access and exclusive launch pricing.</w:t>
      </w:r>
    </w:p>
    <w:p>
      <w:pPr>
        <w:pStyle w:val="Heading3"/>
      </w:pPr>
      <w:r>
        <w:t>Email Form:</w:t>
      </w:r>
    </w:p>
    <w:p>
      <w:r>
        <w:t>Name: _______________</w:t>
      </w:r>
    </w:p>
    <w:p>
      <w:r>
        <w:t>Email: _______________</w:t>
      </w:r>
    </w:p>
    <w:p>
      <w:r>
        <w:t>Phone: _______________</w:t>
      </w:r>
    </w:p>
    <w:p>
      <w:r>
        <w:t>City: [Dropdown]</w:t>
      </w:r>
    </w:p>
    <w:p>
      <w:r>
        <w:t>Child's Age: [Dropdown: Expecting, 0-1 year, 1-2 years, 2-3 years, 3-5 years]</w:t>
      </w:r>
    </w:p>
    <w:p/>
    <w:p>
      <w:r>
        <w:t>[Join Waitlist] button</w:t>
      </w:r>
    </w:p>
    <w:p/>
    <w:p>
      <w:r>
        <w:t>Waitlist Benefits:</w:t>
      </w:r>
    </w:p>
    <w:p>
      <w:r>
        <w:t>✓ Early access to beta</w:t>
      </w:r>
    </w:p>
    <w:p>
      <w:r>
        <w:t>✓ 50% off first 3 months</w:t>
      </w:r>
    </w:p>
    <w:p>
      <w:r>
        <w:t>✓ Lifetime discount (₹79/month instead of ₹99)</w:t>
      </w:r>
    </w:p>
    <w:p>
      <w:r>
        <w:t>✓ Direct input into features we build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