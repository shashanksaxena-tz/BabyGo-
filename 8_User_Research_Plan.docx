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GrowthTrack AI</w:t>
      </w:r>
    </w:p>
    <w:p>
      <w:pPr>
        <w:jc w:val="center"/>
      </w:pPr>
      <w:r>
        <w:rPr>
          <w:color w:val="505050"/>
          <w:sz w:val="28"/>
        </w:rPr>
        <w:t>User Research Plan</w:t>
      </w:r>
    </w:p>
    <w:p>
      <w:r>
        <w:br w:type="page"/>
      </w:r>
    </w:p>
    <w:p>
      <w:pPr>
        <w:pStyle w:val="Heading1"/>
      </w:pPr>
      <w:r>
        <w:t>User Research Plan - Market Validation</w:t>
      </w:r>
    </w:p>
    <w:p>
      <w:pPr>
        <w:pStyle w:val="Heading2"/>
      </w:pPr>
      <w:r>
        <w:t>1. Research Objectives</w:t>
      </w:r>
    </w:p>
    <w:p>
      <w:r>
        <w:t>Before investing significant resources in development, we need to validate key assumptions about our target market, pricing, and product-market fit.</w:t>
      </w:r>
    </w:p>
    <w:p>
      <w:pPr>
        <w:pStyle w:val="Heading3"/>
      </w:pPr>
      <w:r>
        <w:t>Primary Objectives:</w:t>
      </w:r>
    </w:p>
    <w:p>
      <w:pPr>
        <w:pStyle w:val="ListBullet"/>
      </w:pPr>
      <w:r>
        <w:t>Validate the problem: Do parents actively worry about child development monitoring?</w:t>
      </w:r>
    </w:p>
    <w:p>
      <w:pPr>
        <w:pStyle w:val="ListBullet"/>
      </w:pPr>
      <w:r>
        <w:t>Test willingness to pay: Will parents pay ₹99/month for this solution?</w:t>
      </w:r>
    </w:p>
    <w:p>
      <w:pPr>
        <w:pStyle w:val="ListBullet"/>
      </w:pPr>
      <w:r>
        <w:t>Identify must-have features: What features are table stakes vs. nice-to-have?</w:t>
      </w:r>
    </w:p>
    <w:p>
      <w:pPr>
        <w:pStyle w:val="ListBullet"/>
      </w:pPr>
      <w:r>
        <w:t>Understand current solutions: What are parents using today and why?</w:t>
      </w:r>
    </w:p>
    <w:p>
      <w:pPr>
        <w:pStyle w:val="ListBullet"/>
      </w:pPr>
      <w:r>
        <w:t>Test messaging: What value propositions resonate most?</w:t>
      </w:r>
    </w:p>
    <w:p>
      <w:pPr>
        <w:pStyle w:val="ListBullet"/>
      </w:pPr>
      <w:r>
        <w:t>Identify barriers: What would prevent adoption?</w:t>
      </w:r>
    </w:p>
    <w:p>
      <w:pPr>
        <w:pStyle w:val="Heading2"/>
      </w:pPr>
      <w:r>
        <w:t>2. Research Methodology</w:t>
      </w:r>
    </w:p>
    <w:p>
      <w:pPr>
        <w:pStyle w:val="Heading3"/>
      </w:pPr>
      <w:r>
        <w:t>2.1 Parent Interviews (20-30 participants)</w:t>
      </w:r>
    </w:p>
    <w:p>
      <w:r>
        <w:t>Target: Parents with children aged 0-5 years in metro cities</w:t>
      </w:r>
    </w:p>
    <w:p/>
    <w:p>
      <w:r>
        <w:t>Recruitment Channels:</w:t>
      </w:r>
    </w:p>
    <w:p>
      <w:pPr>
        <w:pStyle w:val="ListBullet"/>
      </w:pPr>
      <w:r>
        <w:t>Parenting groups on Facebook and WhatsApp</w:t>
      </w:r>
    </w:p>
    <w:p>
      <w:pPr>
        <w:pStyle w:val="ListBullet"/>
      </w:pPr>
      <w:r>
        <w:t>Mommy bloggers and influencer networks</w:t>
      </w:r>
    </w:p>
    <w:p>
      <w:pPr>
        <w:pStyle w:val="ListBullet"/>
      </w:pPr>
      <w:r>
        <w:t>Pediatric clinic waiting rooms (with permission)</w:t>
      </w:r>
    </w:p>
    <w:p>
      <w:pPr>
        <w:pStyle w:val="ListBullet"/>
      </w:pPr>
      <w:r>
        <w:t>Play schools and daycare centers</w:t>
      </w:r>
    </w:p>
    <w:p>
      <w:pPr>
        <w:pStyle w:val="ListBullet"/>
      </w:pPr>
      <w:r>
        <w:t>Online parenting forums (BabyChakra, Parentune, etc.)</w:t>
      </w:r>
    </w:p>
    <w:p/>
    <w:p>
      <w:r>
        <w:t>Screening Criteria:</w:t>
      </w:r>
    </w:p>
    <w:p>
      <w:pPr>
        <w:pStyle w:val="ListBullet"/>
      </w:pPr>
      <w:r>
        <w:t>Has at least one child aged 6 months - 5 years</w:t>
      </w:r>
    </w:p>
    <w:p>
      <w:pPr>
        <w:pStyle w:val="ListBullet"/>
      </w:pPr>
      <w:r>
        <w:t>Lives in Bangalore, Delhi NCR, Mumbai, or Hyderabad</w:t>
      </w:r>
    </w:p>
    <w:p>
      <w:pPr>
        <w:pStyle w:val="ListBullet"/>
      </w:pPr>
      <w:r>
        <w:t>Owns a smartphone (Android or iOS)</w:t>
      </w:r>
    </w:p>
    <w:p>
      <w:pPr>
        <w:pStyle w:val="ListBullet"/>
      </w:pPr>
      <w:r>
        <w:t>Household income ₹5+ lakhs annually</w:t>
      </w:r>
    </w:p>
    <w:p>
      <w:pPr>
        <w:pStyle w:val="ListBullet"/>
      </w:pPr>
      <w:r>
        <w:t>Has visited a pediatrician at least once in past 6 months</w:t>
      </w:r>
    </w:p>
    <w:p/>
    <w:p>
      <w:r>
        <w:t>Incentive: ₹500 Amazon voucher per 45-minute interview</w:t>
      </w:r>
    </w:p>
    <w:p>
      <w:pPr>
        <w:pStyle w:val="Heading3"/>
      </w:pPr>
      <w:r>
        <w:t>2.2 Online Survey (200-500 responses)</w:t>
      </w:r>
    </w:p>
    <w:p>
      <w:r>
        <w:t>Broader reach to quantify findings from interviews</w:t>
      </w:r>
    </w:p>
    <w:p/>
    <w:p>
      <w:r>
        <w:t>Distribution:</w:t>
      </w:r>
    </w:p>
    <w:p>
      <w:pPr>
        <w:pStyle w:val="ListBullet"/>
      </w:pPr>
      <w:r>
        <w:t>Facebook/Instagram ads targeting parents</w:t>
      </w:r>
    </w:p>
    <w:p>
      <w:pPr>
        <w:pStyle w:val="ListBullet"/>
      </w:pPr>
      <w:r>
        <w:t>Parenting groups and forums</w:t>
      </w:r>
    </w:p>
    <w:p>
      <w:pPr>
        <w:pStyle w:val="ListBullet"/>
      </w:pPr>
      <w:r>
        <w:t>Email to existing contacts</w:t>
      </w:r>
    </w:p>
    <w:p>
      <w:pPr>
        <w:pStyle w:val="ListBullet"/>
      </w:pPr>
      <w:r>
        <w:t>Partner with mommy bloggers to share</w:t>
      </w:r>
    </w:p>
    <w:p/>
    <w:p>
      <w:r>
        <w:t>Incentive: Entry into drawing for ₹5,000 Amazon voucher (10 winners)</w:t>
      </w:r>
    </w:p>
    <w:p>
      <w:pPr>
        <w:pStyle w:val="Heading3"/>
      </w:pPr>
      <w:r>
        <w:t>2.3 Prototype Testing (10-15 users)</w:t>
      </w:r>
    </w:p>
    <w:p>
      <w:r>
        <w:t>Show wireframes/prototype to subset of interview participants</w:t>
      </w:r>
    </w:p>
    <w:p>
      <w:r>
        <w:t>Focus on usability and feature prioritization</w:t>
      </w:r>
    </w:p>
    <w:p>
      <w:r>
        <w:t>Incentive: ₹1,000 Amazon voucher + lifetime premium access when launched</w:t>
      </w:r>
    </w:p>
    <w:p>
      <w:pPr>
        <w:pStyle w:val="Heading2"/>
      </w:pPr>
      <w:r>
        <w:t>3. Parent Interview Guide (45 minutes)</w:t>
      </w:r>
    </w:p>
    <w:p>
      <w:pPr>
        <w:pStyle w:val="Heading3"/>
      </w:pPr>
      <w:r>
        <w:t>INTRODUCTION (5 minutes)</w:t>
      </w:r>
    </w:p>
    <w:p>
      <w:r>
        <w:t>"Hi [Name], thanks for joining me today. I'm researching how parents track their children's development and growth. There are no right or wrong answers - I'm just interested in your honest experiences and opinions."</w:t>
      </w:r>
    </w:p>
    <w:p/>
    <w:p>
      <w:r>
        <w:t>"Everything you share will be kept confidential. May I record this for my notes?"</w:t>
      </w:r>
    </w:p>
    <w:p/>
    <w:p>
      <w:r>
        <w:t>"Before we start, tell me a bit about yourself and your children."</w:t>
      </w:r>
    </w:p>
    <w:p>
      <w:pPr>
        <w:pStyle w:val="Heading3"/>
      </w:pPr>
      <w:r>
        <w:t>SECTION 1: Current Behaviors &amp; Pain Points (15 minutes)</w:t>
      </w:r>
    </w:p>
    <w:p/>
    <w:p>
      <w:r>
        <w:t>1. Tell me about your child's most recent pediatrician visit.</w:t>
      </w:r>
    </w:p>
    <w:p>
      <w:r>
        <w:t xml:space="preserve">   • How often do you visit the pediatrician?</w:t>
      </w:r>
    </w:p>
    <w:p>
      <w:r>
        <w:t xml:space="preserve">   • What do you discuss during these visits?</w:t>
      </w:r>
    </w:p>
    <w:p>
      <w:r>
        <w:t xml:space="preserve">   • How much do these visits typically cost?</w:t>
      </w:r>
    </w:p>
    <w:p/>
    <w:p>
      <w:r>
        <w:t>2. Between doctor visits, how do you keep track of your child's development?</w:t>
      </w:r>
    </w:p>
    <w:p>
      <w:r>
        <w:t xml:space="preserve">   • Do you track their weight, height, or other measurements?</w:t>
      </w:r>
    </w:p>
    <w:p>
      <w:r>
        <w:t xml:space="preserve">   • How do you monitor milestones (walking, talking, etc.)?</w:t>
      </w:r>
    </w:p>
    <w:p>
      <w:r>
        <w:t xml:space="preserve">   • What tools or apps do you use, if any?</w:t>
      </w:r>
    </w:p>
    <w:p/>
    <w:p>
      <w:r>
        <w:t>3. What worries or questions do you have about your child's development?</w:t>
      </w:r>
    </w:p>
    <w:p>
      <w:r>
        <w:t xml:space="preserve">   • How do you typically find answers to these questions?</w:t>
      </w:r>
    </w:p>
    <w:p>
      <w:r>
        <w:t xml:space="preserve">   • Have you ever been concerned about a potential developmental delay?</w:t>
      </w:r>
    </w:p>
    <w:p/>
    <w:p>
      <w:r>
        <w:t>4. What do you wish you had more help with when it comes to monitoring your child's growth and development?</w:t>
      </w:r>
    </w:p>
    <w:p>
      <w:pPr>
        <w:pStyle w:val="Heading3"/>
      </w:pPr>
      <w:r>
        <w:t>SECTION 2: Solution Testing (15 minutes)</w:t>
      </w:r>
    </w:p>
    <w:p/>
    <w:p>
      <w:r>
        <w:t>5. "I want to describe a product concept and get your thoughts..."</w:t>
      </w:r>
    </w:p>
    <w:p/>
    <w:p>
      <w:r>
        <w:t xml:space="preserve">   [READ CONCEPT:]</w:t>
      </w:r>
    </w:p>
    <w:p>
      <w:r>
        <w:t xml:space="preserve">   "Imagine an app that helps you track your child's development based on WHO standards. It would let you log their weight, height, and head circumference and see how they compare to other children. It would have checklists of developmental milestones for different ages, and give you personalized assessments of your child's progress across areas like motor skills, language, and cognitive development. It would alert you if it spots any potential concerns."</w:t>
      </w:r>
    </w:p>
    <w:p/>
    <w:p>
      <w:r>
        <w:t xml:space="preserve">   • What's your initial reaction to this concept?</w:t>
      </w:r>
    </w:p>
    <w:p>
      <w:r>
        <w:t xml:space="preserve">   • What would you find most valuable about this?</w:t>
      </w:r>
    </w:p>
    <w:p>
      <w:r>
        <w:t xml:space="preserve">   • What concerns or hesitations would you have?</w:t>
      </w:r>
    </w:p>
    <w:p>
      <w:r>
        <w:t xml:space="preserve">   • How likely would you be to use something like this? (1-10 scale)</w:t>
      </w:r>
    </w:p>
    <w:p/>
    <w:p>
      <w:r>
        <w:t>6. Which specific features would be most important to you?</w:t>
      </w:r>
    </w:p>
    <w:p>
      <w:r>
        <w:t xml:space="preserve">   [SHOW LIST: Growth tracking, Milestone checklists, AI assessments, Early warnings, </w:t>
      </w:r>
    </w:p>
    <w:p>
      <w:r>
        <w:t xml:space="preserve">    Reports to share with doctor, Multi-language support, Offline mode]</w:t>
      </w:r>
    </w:p>
    <w:p>
      <w:r>
        <w:t xml:space="preserve">   • Rank top 3 most important</w:t>
      </w:r>
    </w:p>
    <w:p/>
    <w:p>
      <w:r>
        <w:t>7. How much would you be willing to pay for this app?</w:t>
      </w:r>
    </w:p>
    <w:p>
      <w:r>
        <w:t xml:space="preserve">   • If it was free with basic features, would you upgrade for ₹99/month for full features?</w:t>
      </w:r>
    </w:p>
    <w:p>
      <w:r>
        <w:t xml:space="preserve">   • What about ₹999/year (₹83/month)?</w:t>
      </w:r>
    </w:p>
    <w:p>
      <w:r>
        <w:t xml:space="preserve">   • What would make it worth paying for vs. using free?</w:t>
      </w:r>
    </w:p>
    <w:p/>
    <w:p>
      <w:r>
        <w:t>8. Would you trust an app like this? Why or why not?</w:t>
      </w:r>
    </w:p>
    <w:p>
      <w:r>
        <w:t xml:space="preserve">   • What would make you trust it more?</w:t>
      </w:r>
    </w:p>
    <w:p>
      <w:r>
        <w:t xml:space="preserve">   • Would you want your pediatrician to recommend it?</w:t>
      </w:r>
    </w:p>
    <w:p>
      <w:pPr>
        <w:pStyle w:val="Heading3"/>
      </w:pPr>
      <w:r>
        <w:t>SECTION 3: Prototype Feedback (If applicable - 10 minutes)</w:t>
      </w:r>
    </w:p>
    <w:p/>
    <w:p>
      <w:r>
        <w:t>9. [SHOW WIREFRAMES]</w:t>
      </w:r>
    </w:p>
    <w:p>
      <w:r>
        <w:t xml:space="preserve">   • Walk me through what you see here</w:t>
      </w:r>
    </w:p>
    <w:p>
      <w:r>
        <w:t xml:space="preserve">   • What would you do first?</w:t>
      </w:r>
    </w:p>
    <w:p>
      <w:r>
        <w:t xml:space="preserve">   • Is anything confusing?</w:t>
      </w:r>
    </w:p>
    <w:p>
      <w:r>
        <w:t xml:space="preserve">   • What's missing that you'd want to see?</w:t>
      </w:r>
    </w:p>
    <w:p>
      <w:pPr>
        <w:pStyle w:val="Heading3"/>
      </w:pPr>
      <w:r>
        <w:t>CLOSING (5 minutes)</w:t>
      </w:r>
    </w:p>
    <w:p/>
    <w:p>
      <w:r>
        <w:t>10. If we built this and launched in the next 3 months, would you sign up?</w:t>
      </w:r>
    </w:p>
    <w:p>
      <w:r>
        <w:t xml:space="preserve">    • Would you pay for it?</w:t>
      </w:r>
    </w:p>
    <w:p>
      <w:r>
        <w:t xml:space="preserve">    • Would you recommend it to other parents?</w:t>
      </w:r>
    </w:p>
    <w:p/>
    <w:p>
      <w:r>
        <w:t>11. Is there anything else you'd like to share about tracking your child's development?</w:t>
      </w:r>
    </w:p>
    <w:p/>
    <w:p>
      <w:r>
        <w:t>"Thank you so much for your time! Here's your Amazon voucher code..."</w:t>
      </w:r>
    </w:p>
    <w:p>
      <w:pPr>
        <w:pStyle w:val="Heading2"/>
      </w:pPr>
      <w:r>
        <w:t>4. Online Survey Questions</w:t>
      </w:r>
    </w:p>
    <w:p>
      <w:r>
        <w:t>SCREENING:</w:t>
      </w:r>
    </w:p>
    <w:p>
      <w:r>
        <w:t>1. Do you have at least one child between 0-5 years old? [Yes/No]</w:t>
      </w:r>
    </w:p>
    <w:p>
      <w:r>
        <w:t>2. Which city do you live in? [Dropdown: Bangalore, Delhi NCR, Mumbai, Hyderabad, Pune, Other]</w:t>
      </w:r>
    </w:p>
    <w:p>
      <w:r>
        <w:t>3. What is your household's annual income? [&lt;₹5L, ₹5-10L, ₹10-25L, ₹25L+]</w:t>
      </w:r>
    </w:p>
    <w:p/>
    <w:p>
      <w:r>
        <w:t>DEMOGRAPHICS:</w:t>
      </w:r>
    </w:p>
    <w:p>
      <w:r>
        <w:t>4. Your child's age: [Dropdown: 0-6 months, 6-12 months, 1-2 years, 2-3 years, 3-5 years]</w:t>
      </w:r>
    </w:p>
    <w:p>
      <w:r>
        <w:t>5. Number of children: [1, 2, 3, 4+]</w:t>
      </w:r>
    </w:p>
    <w:p>
      <w:r>
        <w:t>6. Are you a first-time parent? [Yes/No]</w:t>
      </w:r>
    </w:p>
    <w:p/>
    <w:p>
      <w:r>
        <w:t>CURRENT BEHAVIORS:</w:t>
      </w:r>
    </w:p>
    <w:p>
      <w:r>
        <w:t>7. How often do you visit a pediatrician? [Monthly, Every 2-3 months, Every 6 months, Yearly, Only when sick]</w:t>
      </w:r>
    </w:p>
    <w:p>
      <w:r>
        <w:t>8. How much do you typically spend per pediatrician visit? [&lt;₹500, ₹500-1000, ₹1000-2000, ₹2000+]</w:t>
      </w:r>
    </w:p>
    <w:p>
      <w:r>
        <w:t>9. Do you currently use any apps to track your child's development? [Yes/No]</w:t>
      </w:r>
    </w:p>
    <w:p>
      <w:r>
        <w:t xml:space="preserve">   If yes, which ones? [Text field]</w:t>
      </w:r>
    </w:p>
    <w:p/>
    <w:p>
      <w:r>
        <w:t>PAIN POINTS:</w:t>
      </w:r>
    </w:p>
    <w:p>
      <w:r>
        <w:t>10. How worried are you about your child's development? [Scale 1-5: Not at all to Very worried]</w:t>
      </w:r>
    </w:p>
    <w:p>
      <w:r>
        <w:t>11. What concerns do you have about your child's development? [Select all that apply:]</w:t>
      </w:r>
    </w:p>
    <w:p>
      <w:r>
        <w:t xml:space="preserve">    • Weight/growth</w:t>
      </w:r>
    </w:p>
    <w:p>
      <w:r>
        <w:t xml:space="preserve">    • Motor skills (walking, coordination)</w:t>
      </w:r>
    </w:p>
    <w:p>
      <w:r>
        <w:t xml:space="preserve">    • Speech and language</w:t>
      </w:r>
    </w:p>
    <w:p>
      <w:r>
        <w:t xml:space="preserve">    • Cognitive development</w:t>
      </w:r>
    </w:p>
    <w:p>
      <w:r>
        <w:t xml:space="preserve">    • Social/emotional development</w:t>
      </w:r>
    </w:p>
    <w:p>
      <w:r>
        <w:t xml:space="preserve">    • Hearing/sensory</w:t>
      </w:r>
    </w:p>
    <w:p>
      <w:r>
        <w:t xml:space="preserve">    • None</w:t>
      </w:r>
    </w:p>
    <w:p/>
    <w:p>
      <w:r>
        <w:t>CONCEPT TESTING:</w:t>
      </w:r>
    </w:p>
    <w:p>
      <w:r>
        <w:t>12. [SHOW CONCEPT DESCRIPTION]</w:t>
      </w:r>
    </w:p>
    <w:p>
      <w:r>
        <w:t xml:space="preserve">    How interested would you be in using this app? [Scale 1-5: Not interested to Very interested]</w:t>
      </w:r>
    </w:p>
    <w:p/>
    <w:p>
      <w:r>
        <w:t>13. Which features are most valuable to you? [Rank top 3:]</w:t>
      </w:r>
    </w:p>
    <w:p>
      <w:r>
        <w:t xml:space="preserve">    • Growth tracking with WHO charts</w:t>
      </w:r>
    </w:p>
    <w:p>
      <w:r>
        <w:t xml:space="preserve">    • Developmental milestone checklists</w:t>
      </w:r>
    </w:p>
    <w:p>
      <w:r>
        <w:t xml:space="preserve">    • AI-powered assessments</w:t>
      </w:r>
    </w:p>
    <w:p>
      <w:r>
        <w:t xml:space="preserve">    • Early warning alerts</w:t>
      </w:r>
    </w:p>
    <w:p>
      <w:r>
        <w:t xml:space="preserve">    • Reports to share with pediatrician</w:t>
      </w:r>
    </w:p>
    <w:p>
      <w:r>
        <w:t xml:space="preserve">    • Multi-language support</w:t>
      </w:r>
    </w:p>
    <w:p>
      <w:r>
        <w:t xml:space="preserve">    • Offline mode</w:t>
      </w:r>
    </w:p>
    <w:p/>
    <w:p>
      <w:r>
        <w:t>PRICING:</w:t>
      </w:r>
    </w:p>
    <w:p>
      <w:r>
        <w:t>14. Would you pay ₹99/month for this app? [Definitely yes, Probably yes, Maybe, Probably no, Definitely no]</w:t>
      </w:r>
    </w:p>
    <w:p>
      <w:r>
        <w:t>15. What's the maximum you'd pay per month? [₹0 (free only), ₹49, ₹99, ₹149, ₹199, ₹249+]</w:t>
      </w:r>
    </w:p>
    <w:p/>
    <w:p>
      <w:r>
        <w:t>INTENT:</w:t>
      </w:r>
    </w:p>
    <w:p>
      <w:r>
        <w:t>16. If this app launched tomorrow, would you: [Select one]</w:t>
      </w:r>
    </w:p>
    <w:p>
      <w:r>
        <w:t xml:space="preserve">    • Sign up immediately (free or paid)</w:t>
      </w:r>
    </w:p>
    <w:p>
      <w:r>
        <w:t xml:space="preserve">    • Sign up for free trial first</w:t>
      </w:r>
    </w:p>
    <w:p>
      <w:r>
        <w:t xml:space="preserve">    • Wait to hear reviews from others</w:t>
      </w:r>
    </w:p>
    <w:p>
      <w:r>
        <w:t xml:space="preserve">    • Probably not use it</w:t>
      </w:r>
    </w:p>
    <w:p/>
    <w:p>
      <w:r>
        <w:t>17. Would you like to join our waitlist for early access? [Yes - enter email / No]</w:t>
      </w:r>
    </w:p>
    <w:p>
      <w:pPr>
        <w:pStyle w:val="Heading2"/>
      </w:pPr>
      <w:r>
        <w:t>5. Analysis Framework</w:t>
      </w:r>
    </w:p>
    <w:p>
      <w:pPr>
        <w:pStyle w:val="Heading3"/>
      </w:pPr>
      <w:r>
        <w:t>Key Metrics to Track:</w:t>
      </w:r>
    </w:p>
    <w:p>
      <w:pPr>
        <w:pStyle w:val="ListBullet"/>
      </w:pPr>
      <w:r>
        <w:t>Problem validation: % who actively track development, % who worry about delays</w:t>
      </w:r>
    </w:p>
    <w:p>
      <w:pPr>
        <w:pStyle w:val="ListBullet"/>
      </w:pPr>
      <w:r>
        <w:t>Willingness to pay: % willing to pay ₹99/month, average max price point</w:t>
      </w:r>
    </w:p>
    <w:p>
      <w:pPr>
        <w:pStyle w:val="ListBullet"/>
      </w:pPr>
      <w:r>
        <w:t>Feature prioritization: Ranking of must-have features</w:t>
      </w:r>
    </w:p>
    <w:p>
      <w:pPr>
        <w:pStyle w:val="ListBullet"/>
      </w:pPr>
      <w:r>
        <w:t>Purchase intent: % who would "definitely" or "probably" sign up</w:t>
      </w:r>
    </w:p>
    <w:p>
      <w:pPr>
        <w:pStyle w:val="ListBullet"/>
      </w:pPr>
      <w:r>
        <w:t>Competitive insights: What tools they currently use and why</w:t>
      </w:r>
    </w:p>
    <w:p>
      <w:pPr>
        <w:pStyle w:val="ListBullet"/>
      </w:pPr>
      <w:r>
        <w:t>Objections: Common concerns or barriers to adoption</w:t>
      </w:r>
    </w:p>
    <w:p>
      <w:pPr>
        <w:pStyle w:val="ListBullet"/>
      </w:pPr>
      <w:r>
        <w:t>Demographic patterns: Differences by income, city, first-time vs. experienced parents</w:t>
      </w:r>
    </w:p>
    <w:p>
      <w:pPr>
        <w:pStyle w:val="Heading3"/>
      </w:pPr>
      <w:r>
        <w:t>Success Criteria:</w:t>
      </w:r>
    </w:p>
    <w:p>
      <w:r>
        <w:t>To proceed with development, we need:</w:t>
      </w:r>
    </w:p>
    <w:p>
      <w:pPr>
        <w:pStyle w:val="ListBullet"/>
      </w:pPr>
      <w:r>
        <w:t>≥70% of parents express worry about child development</w:t>
      </w:r>
    </w:p>
    <w:p>
      <w:pPr>
        <w:pStyle w:val="ListBullet"/>
      </w:pPr>
      <w:r>
        <w:t>≥40% willing to pay ₹99/month for premium features</w:t>
      </w:r>
    </w:p>
    <w:p>
      <w:pPr>
        <w:pStyle w:val="ListBullet"/>
      </w:pPr>
      <w:r>
        <w:t>≥60% rate interest level as 4-5 out of 5</w:t>
      </w:r>
    </w:p>
    <w:p>
      <w:pPr>
        <w:pStyle w:val="ListBullet"/>
      </w:pPr>
      <w:r>
        <w:t>≥50% would sign up for free trial if launched</w:t>
      </w:r>
    </w:p>
    <w:p>
      <w:pPr>
        <w:pStyle w:val="ListBullet"/>
      </w:pPr>
      <w:r>
        <w:t>Clear consensus on top 3 must-have features</w:t>
      </w:r>
    </w:p>
    <w:p>
      <w:pPr>
        <w:pStyle w:val="ListBullet"/>
      </w:pPr>
      <w:r>
        <w:t>No major technical or trust barriers identified</w:t>
      </w:r>
    </w:p>
    <w:p>
      <w:pPr>
        <w:pStyle w:val="Heading2"/>
      </w:pPr>
      <w:r>
        <w:t>6. Research Timeline (4 weeks)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Activity</w:t>
            </w:r>
          </w:p>
        </w:tc>
        <w:tc>
          <w:tcPr>
            <w:tcW w:type="dxa" w:w="2880"/>
          </w:tcPr>
          <w:p>
            <w:r>
              <w:rPr>
                <w:b/>
              </w:rPr>
              <w:t>Deliverable</w:t>
            </w:r>
          </w:p>
        </w:tc>
      </w:tr>
      <w:tr>
        <w:tc>
          <w:tcPr>
            <w:tcW w:type="dxa" w:w="2880"/>
          </w:tcPr>
          <w:p>
            <w:r>
              <w:t>Week 1</w:t>
            </w:r>
          </w:p>
        </w:tc>
        <w:tc>
          <w:tcPr>
            <w:tcW w:type="dxa" w:w="2880"/>
          </w:tcPr>
          <w:p>
            <w:r>
              <w:t>Recruit participants, finalize scripts, launch survey</w:t>
            </w:r>
          </w:p>
        </w:tc>
        <w:tc>
          <w:tcPr>
            <w:tcW w:type="dxa" w:w="2880"/>
          </w:tcPr>
          <w:p>
            <w:r>
              <w:t>Survey live, 5 interviews scheduled</w:t>
            </w:r>
          </w:p>
        </w:tc>
      </w:tr>
      <w:tr>
        <w:tc>
          <w:tcPr>
            <w:tcW w:type="dxa" w:w="2880"/>
          </w:tcPr>
          <w:p>
            <w:r>
              <w:t>Week 2</w:t>
            </w:r>
          </w:p>
        </w:tc>
        <w:tc>
          <w:tcPr>
            <w:tcW w:type="dxa" w:w="2880"/>
          </w:tcPr>
          <w:p>
            <w:r>
              <w:t>Conduct 10-15 parent interviews, collect survey responses</w:t>
            </w:r>
          </w:p>
        </w:tc>
        <w:tc>
          <w:tcPr>
            <w:tcW w:type="dxa" w:w="2880"/>
          </w:tcPr>
          <w:p>
            <w:r>
              <w:t>15 interviews completed, 100+ survey responses</w:t>
            </w:r>
          </w:p>
        </w:tc>
      </w:tr>
      <w:tr>
        <w:tc>
          <w:tcPr>
            <w:tcW w:type="dxa" w:w="2880"/>
          </w:tcPr>
          <w:p>
            <w:r>
              <w:t>Week 3</w:t>
            </w:r>
          </w:p>
        </w:tc>
        <w:tc>
          <w:tcPr>
            <w:tcW w:type="dxa" w:w="2880"/>
          </w:tcPr>
          <w:p>
            <w:r>
              <w:t>Complete remaining interviews, prototype testing, close survey</w:t>
            </w:r>
          </w:p>
        </w:tc>
        <w:tc>
          <w:tcPr>
            <w:tcW w:type="dxa" w:w="2880"/>
          </w:tcPr>
          <w:p>
            <w:r>
              <w:t>All interviews done, 200+ survey responses, 10 prototype tests</w:t>
            </w:r>
          </w:p>
        </w:tc>
      </w:tr>
      <w:tr>
        <w:tc>
          <w:tcPr>
            <w:tcW w:type="dxa" w:w="2880"/>
          </w:tcPr>
          <w:p>
            <w:r>
              <w:t>Week 4</w:t>
            </w:r>
          </w:p>
        </w:tc>
        <w:tc>
          <w:tcPr>
            <w:tcW w:type="dxa" w:w="2880"/>
          </w:tcPr>
          <w:p>
            <w:r>
              <w:t>Analyze data, synthesize insights, create report</w:t>
            </w:r>
          </w:p>
        </w:tc>
        <w:tc>
          <w:tcPr>
            <w:tcW w:type="dxa" w:w="2880"/>
          </w:tcPr>
          <w:p>
            <w:r>
              <w:t>Research findings presentation with go/no-go recommendation</w:t>
            </w:r>
          </w:p>
        </w:tc>
      </w:tr>
    </w:tbl>
    <w:p>
      <w:pPr>
        <w:pStyle w:val="Heading2"/>
      </w:pPr>
      <w:r>
        <w:t>7. Research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Quantity</w:t>
            </w:r>
          </w:p>
        </w:tc>
        <w:tc>
          <w:tcPr>
            <w:tcW w:type="dxa" w:w="2880"/>
          </w:tcPr>
          <w:p>
            <w:r>
              <w:rPr>
                <w:b/>
              </w:rPr>
              <w:t>Cost (₹)</w:t>
            </w:r>
          </w:p>
        </w:tc>
      </w:tr>
      <w:tr>
        <w:tc>
          <w:tcPr>
            <w:tcW w:type="dxa" w:w="2880"/>
          </w:tcPr>
          <w:p>
            <w:r>
              <w:t>Interview incentives (₹500 each)</w:t>
            </w:r>
          </w:p>
        </w:tc>
        <w:tc>
          <w:tcPr>
            <w:tcW w:type="dxa" w:w="2880"/>
          </w:tcPr>
          <w:p>
            <w:r>
              <w:t>25 participants</w:t>
            </w:r>
          </w:p>
        </w:tc>
        <w:tc>
          <w:tcPr>
            <w:tcW w:type="dxa" w:w="2880"/>
          </w:tcPr>
          <w:p>
            <w:r>
              <w:t>12,500</w:t>
            </w:r>
          </w:p>
        </w:tc>
      </w:tr>
      <w:tr>
        <w:tc>
          <w:tcPr>
            <w:tcW w:type="dxa" w:w="2880"/>
          </w:tcPr>
          <w:p>
            <w:r>
              <w:t>Prototype testing incentives (₹1,000 each)</w:t>
            </w:r>
          </w:p>
        </w:tc>
        <w:tc>
          <w:tcPr>
            <w:tcW w:type="dxa" w:w="2880"/>
          </w:tcPr>
          <w:p>
            <w:r>
              <w:t>10 participants</w:t>
            </w:r>
          </w:p>
        </w:tc>
        <w:tc>
          <w:tcPr>
            <w:tcW w:type="dxa" w:w="2880"/>
          </w:tcPr>
          <w:p>
            <w:r>
              <w:t>10,000</w:t>
            </w:r>
          </w:p>
        </w:tc>
      </w:tr>
      <w:tr>
        <w:tc>
          <w:tcPr>
            <w:tcW w:type="dxa" w:w="2880"/>
          </w:tcPr>
          <w:p>
            <w:r>
              <w:t>Survey incentives (₹5,000 vouchers)</w:t>
            </w:r>
          </w:p>
        </w:tc>
        <w:tc>
          <w:tcPr>
            <w:tcW w:type="dxa" w:w="2880"/>
          </w:tcPr>
          <w:p>
            <w:r>
              <w:t>10 winners</w:t>
            </w:r>
          </w:p>
        </w:tc>
        <w:tc>
          <w:tcPr>
            <w:tcW w:type="dxa" w:w="2880"/>
          </w:tcPr>
          <w:p>
            <w:r>
              <w:t>50,000</w:t>
            </w:r>
          </w:p>
        </w:tc>
      </w:tr>
      <w:tr>
        <w:tc>
          <w:tcPr>
            <w:tcW w:type="dxa" w:w="2880"/>
          </w:tcPr>
          <w:p>
            <w:r>
              <w:t>Facebook/Instagram ads for survey</w:t>
            </w:r>
          </w:p>
        </w:tc>
        <w:tc>
          <w:tcPr>
            <w:tcW w:type="dxa" w:w="2880"/>
          </w:tcPr>
          <w:p>
            <w:r>
              <w:t>Campaign</w:t>
            </w:r>
          </w:p>
        </w:tc>
        <w:tc>
          <w:tcPr>
            <w:tcW w:type="dxa" w:w="2880"/>
          </w:tcPr>
          <w:p>
            <w:r>
              <w:t>15,000</w:t>
            </w:r>
          </w:p>
        </w:tc>
      </w:tr>
      <w:tr>
        <w:tc>
          <w:tcPr>
            <w:tcW w:type="dxa" w:w="2880"/>
          </w:tcPr>
          <w:p>
            <w:r>
              <w:t>Recruitment outreach (mommy bloggers)</w:t>
            </w:r>
          </w:p>
        </w:tc>
        <w:tc>
          <w:tcPr>
            <w:tcW w:type="dxa" w:w="2880"/>
          </w:tcPr>
          <w:p>
            <w:r>
              <w:t>3 posts</w:t>
            </w:r>
          </w:p>
        </w:tc>
        <w:tc>
          <w:tcPr>
            <w:tcW w:type="dxa" w:w="2880"/>
          </w:tcPr>
          <w:p>
            <w:r>
              <w:t>9,000</w:t>
            </w:r>
          </w:p>
        </w:tc>
      </w:tr>
      <w:tr>
        <w:tc>
          <w:tcPr>
            <w:tcW w:type="dxa" w:w="2880"/>
          </w:tcPr>
          <w:p>
            <w:r>
              <w:rPr>
                <w:b/>
              </w:rPr>
              <w:t>Total</w:t>
            </w:r>
          </w:p>
        </w:tc>
        <w:tc>
          <w:tcPr>
            <w:tcW w:type="dxa" w:w="2880"/>
          </w:tcPr>
          <w:p>
            <w:r/>
          </w:p>
        </w:tc>
        <w:tc>
          <w:tcPr>
            <w:tcW w:type="dxa" w:w="2880"/>
          </w:tcPr>
          <w:p>
            <w:r>
              <w:rPr>
                <w:b/>
              </w:rPr>
              <w:t>96,500</w:t>
            </w:r>
          </w:p>
        </w:tc>
      </w:tr>
    </w:tbl>
    <w:p>
      <w:pPr>
        <w:pStyle w:val="Heading2"/>
      </w:pPr>
      <w:r>
        <w:t>8. Next Steps After Research</w:t>
      </w:r>
    </w:p>
    <w:p>
      <w:r>
        <w:t>Based on research findings:</w:t>
      </w:r>
    </w:p>
    <w:p/>
    <w:p>
      <w:r>
        <w:t>IF VALIDATION IS POSITIVE:</w:t>
      </w:r>
    </w:p>
    <w:p>
      <w:pPr>
        <w:pStyle w:val="ListBullet"/>
      </w:pPr>
      <w:r>
        <w:t>Refine pricing strategy based on willingness-to-pay data</w:t>
      </w:r>
    </w:p>
    <w:p>
      <w:pPr>
        <w:pStyle w:val="ListBullet"/>
      </w:pPr>
      <w:r>
        <w:t>Prioritize features for MVP based on research rankings</w:t>
      </w:r>
    </w:p>
    <w:p>
      <w:pPr>
        <w:pStyle w:val="ListBullet"/>
      </w:pPr>
      <w:r>
        <w:t>Adjust messaging and positioning based on what resonated</w:t>
      </w:r>
    </w:p>
    <w:p>
      <w:pPr>
        <w:pStyle w:val="ListBullet"/>
      </w:pPr>
      <w:r>
        <w:t>Begin fundraising with validated market data</w:t>
      </w:r>
    </w:p>
    <w:p>
      <w:pPr>
        <w:pStyle w:val="ListBullet"/>
      </w:pPr>
      <w:r>
        <w:t>Start MVP development with clear product requirements</w:t>
      </w:r>
    </w:p>
    <w:p>
      <w:pPr>
        <w:pStyle w:val="ListBullet"/>
      </w:pPr>
      <w:r>
        <w:t>Build waitlist of research participants for beta testing</w:t>
      </w:r>
    </w:p>
    <w:p/>
    <w:p>
      <w:r>
        <w:t>IF VALIDATION IS WEAK:</w:t>
      </w:r>
    </w:p>
    <w:p>
      <w:pPr>
        <w:pStyle w:val="ListBullet"/>
      </w:pPr>
      <w:r>
        <w:t>Identify specific concerns and adjust product concept</w:t>
      </w:r>
    </w:p>
    <w:p>
      <w:pPr>
        <w:pStyle w:val="ListBullet"/>
      </w:pPr>
      <w:r>
        <w:t>Test alternative pricing models (freemium, B2B focus, etc.)</w:t>
      </w:r>
    </w:p>
    <w:p>
      <w:pPr>
        <w:pStyle w:val="ListBullet"/>
      </w:pPr>
      <w:r>
        <w:t>Consider pivoting to different target segment</w:t>
      </w:r>
    </w:p>
    <w:p>
      <w:pPr>
        <w:pStyle w:val="ListBullet"/>
      </w:pPr>
      <w:r>
        <w:t>Conduct deeper problem discovery research</w:t>
      </w:r>
    </w:p>
    <w:p>
      <w:pPr>
        <w:pStyle w:val="ListBullet"/>
      </w:pPr>
      <w:r>
        <w:t>Pause development until product-market fit is clearer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