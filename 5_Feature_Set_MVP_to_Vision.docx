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A69A7" w14:textId="77777777" w:rsidR="00790E1D" w:rsidRDefault="00000000">
      <w:pPr>
        <w:jc w:val="center"/>
      </w:pPr>
      <w:r>
        <w:rPr>
          <w:b/>
          <w:color w:val="000000"/>
          <w:sz w:val="48"/>
        </w:rPr>
        <w:t>GrowthTrack AI</w:t>
      </w:r>
    </w:p>
    <w:p w14:paraId="1B93D5DB" w14:textId="77777777" w:rsidR="00790E1D" w:rsidRDefault="00000000">
      <w:pPr>
        <w:jc w:val="center"/>
      </w:pPr>
      <w:r>
        <w:rPr>
          <w:color w:val="505050"/>
          <w:sz w:val="28"/>
        </w:rPr>
        <w:t>Feature Set Document - MVP to Future Vision</w:t>
      </w:r>
    </w:p>
    <w:p w14:paraId="117FF027" w14:textId="77777777" w:rsidR="00790E1D" w:rsidRDefault="00790E1D"/>
    <w:p w14:paraId="742CC77B" w14:textId="77777777" w:rsidR="00790E1D" w:rsidRDefault="00000000">
      <w:pPr>
        <w:jc w:val="center"/>
      </w:pPr>
      <w:r>
        <w:rPr>
          <w:color w:val="646464"/>
        </w:rPr>
        <w:t>Version 1.0 | January 2026</w:t>
      </w:r>
    </w:p>
    <w:p w14:paraId="74EDA62D" w14:textId="77777777" w:rsidR="00790E1D" w:rsidRDefault="00000000">
      <w:r>
        <w:br w:type="page"/>
      </w:r>
    </w:p>
    <w:p w14:paraId="5C0D0D26" w14:textId="77777777" w:rsidR="00790E1D" w:rsidRDefault="00000000">
      <w:pPr>
        <w:pStyle w:val="Heading1"/>
      </w:pPr>
      <w:r>
        <w:lastRenderedPageBreak/>
        <w:t>Table of Contents</w:t>
      </w:r>
    </w:p>
    <w:p w14:paraId="7BBE4DEE" w14:textId="77777777" w:rsidR="00790E1D" w:rsidRDefault="00000000">
      <w:r>
        <w:t>1. Introduction</w:t>
      </w:r>
    </w:p>
    <w:p w14:paraId="4EC0AF94" w14:textId="77777777" w:rsidR="00790E1D" w:rsidRDefault="00000000">
      <w:r>
        <w:t>2. Feature Prioritization Framework</w:t>
      </w:r>
    </w:p>
    <w:p w14:paraId="511C8DDE" w14:textId="77777777" w:rsidR="00790E1D" w:rsidRDefault="00000000">
      <w:r>
        <w:t>3. MVP Features (Phase 1: Months 0-6)</w:t>
      </w:r>
    </w:p>
    <w:p w14:paraId="4F7B53F7" w14:textId="77777777" w:rsidR="00790E1D" w:rsidRDefault="00000000">
      <w:r>
        <w:t>4. Enhanced Features (Phase 2: Months 7-12)</w:t>
      </w:r>
    </w:p>
    <w:p w14:paraId="49510E29" w14:textId="77777777" w:rsidR="00790E1D" w:rsidRDefault="00000000">
      <w:r>
        <w:t>5. Advanced Features (Phase 3: Months 13-18)</w:t>
      </w:r>
    </w:p>
    <w:p w14:paraId="45991628" w14:textId="77777777" w:rsidR="00790E1D" w:rsidRDefault="00000000">
      <w:r>
        <w:t>6. Future Vision (Phase 4: Months 19-36)</w:t>
      </w:r>
    </w:p>
    <w:p w14:paraId="1CF3DF84" w14:textId="77777777" w:rsidR="00790E1D" w:rsidRDefault="00000000">
      <w:r>
        <w:t>7. Feature Dependencies and Roadmap</w:t>
      </w:r>
    </w:p>
    <w:p w14:paraId="52D27C68" w14:textId="77777777" w:rsidR="00790E1D" w:rsidRDefault="00000000">
      <w:r>
        <w:t>8. Success Metrics</w:t>
      </w:r>
    </w:p>
    <w:p w14:paraId="6FFB771F" w14:textId="77777777" w:rsidR="00790E1D" w:rsidRDefault="00000000">
      <w:r>
        <w:br w:type="page"/>
      </w:r>
    </w:p>
    <w:p w14:paraId="1D15DC32" w14:textId="77777777" w:rsidR="00790E1D" w:rsidRDefault="00000000">
      <w:pPr>
        <w:pStyle w:val="Heading1"/>
      </w:pPr>
      <w:r>
        <w:lastRenderedPageBreak/>
        <w:t>1. Introduction</w:t>
      </w:r>
    </w:p>
    <w:p w14:paraId="6AAD2E46" w14:textId="77777777" w:rsidR="00790E1D" w:rsidRDefault="00000000">
      <w:pPr>
        <w:pStyle w:val="Heading2"/>
      </w:pPr>
      <w:r>
        <w:t>1.1 Purpose</w:t>
      </w:r>
    </w:p>
    <w:p w14:paraId="10D5118B" w14:textId="77777777" w:rsidR="00790E1D" w:rsidRDefault="00000000">
      <w:r>
        <w:t>This document provides a comprehensive catalog of features for GrowthTrack AI, organized by development phase from MVP to future vision. Each feature includes priority classification, effort estimation, user stories, and acceptance criteria to guide development and ensure alignment with product strategy.</w:t>
      </w:r>
    </w:p>
    <w:p w14:paraId="590EBA5E" w14:textId="77777777" w:rsidR="00790E1D" w:rsidRDefault="00000000">
      <w:pPr>
        <w:pStyle w:val="Heading2"/>
      </w:pPr>
      <w:r>
        <w:t>1.2 Document Structure</w:t>
      </w:r>
    </w:p>
    <w:p w14:paraId="25107CD2" w14:textId="77777777" w:rsidR="00790E1D" w:rsidRDefault="00000000">
      <w:r>
        <w:t>Features are organized into four phases representing progressive product evolution:</w:t>
      </w:r>
    </w:p>
    <w:p w14:paraId="04914182" w14:textId="77777777" w:rsidR="00790E1D" w:rsidRDefault="00000000">
      <w:pPr>
        <w:pStyle w:val="ListBullet"/>
      </w:pPr>
      <w:r>
        <w:t>Phase 1 (MVP): Core functionality needed for initial launch and user validation</w:t>
      </w:r>
    </w:p>
    <w:p w14:paraId="538ADB10" w14:textId="77777777" w:rsidR="00790E1D" w:rsidRDefault="00000000">
      <w:pPr>
        <w:pStyle w:val="ListBullet"/>
      </w:pPr>
      <w:r>
        <w:t>Phase 2 (Enhanced): Features that differentiate the product and drive premium conversions</w:t>
      </w:r>
    </w:p>
    <w:p w14:paraId="1102CF8E" w14:textId="77777777" w:rsidR="00790E1D" w:rsidRDefault="00000000">
      <w:pPr>
        <w:pStyle w:val="ListBullet"/>
      </w:pPr>
      <w:r>
        <w:t>Phase 3 (Advanced): Sophisticated capabilities for market leadership</w:t>
      </w:r>
    </w:p>
    <w:p w14:paraId="33E12CCA" w14:textId="77777777" w:rsidR="00790E1D" w:rsidRDefault="00000000">
      <w:pPr>
        <w:pStyle w:val="ListBullet"/>
      </w:pPr>
      <w:r>
        <w:t>Phase 4 (Future Vision): Innovation features for long-term competitive advantage</w:t>
      </w:r>
    </w:p>
    <w:p w14:paraId="60800FAE" w14:textId="77777777" w:rsidR="00790E1D" w:rsidRDefault="00000000">
      <w:pPr>
        <w:pStyle w:val="Heading2"/>
      </w:pPr>
      <w:r>
        <w:t>1.3 Target Users</w:t>
      </w:r>
    </w:p>
    <w:p w14:paraId="2BE67F4C" w14:textId="77777777" w:rsidR="00790E1D" w:rsidRDefault="00000000">
      <w:r>
        <w:t>The platform serves three primary user groups:</w:t>
      </w:r>
    </w:p>
    <w:p w14:paraId="44AE4E77" w14:textId="77777777" w:rsidR="00790E1D" w:rsidRDefault="00000000">
      <w:pPr>
        <w:pStyle w:val="ListBullet"/>
      </w:pPr>
      <w:r>
        <w:t>Parents and Caregivers: Primary users who track their children's development</w:t>
      </w:r>
    </w:p>
    <w:p w14:paraId="6E050C7C" w14:textId="77777777" w:rsidR="00790E1D" w:rsidRDefault="00000000">
      <w:pPr>
        <w:pStyle w:val="ListBullet"/>
      </w:pPr>
      <w:r>
        <w:t>Healthcare Providers: Pediatricians and specialists who monitor patients</w:t>
      </w:r>
    </w:p>
    <w:p w14:paraId="52BCE868" w14:textId="77777777" w:rsidR="00790E1D" w:rsidRDefault="00000000">
      <w:pPr>
        <w:pStyle w:val="ListBullet"/>
      </w:pPr>
      <w:r>
        <w:t>Administrators: Practice managers and system administrators</w:t>
      </w:r>
    </w:p>
    <w:p w14:paraId="342CC542" w14:textId="77777777" w:rsidR="00790E1D" w:rsidRDefault="00000000">
      <w:pPr>
        <w:pStyle w:val="Heading1"/>
      </w:pPr>
      <w:r>
        <w:t>2. Feature Prioritization Framework</w:t>
      </w:r>
    </w:p>
    <w:p w14:paraId="349848E6" w14:textId="77777777" w:rsidR="00790E1D" w:rsidRDefault="00000000">
      <w:pPr>
        <w:pStyle w:val="Heading2"/>
      </w:pPr>
      <w:r>
        <w:t>2.1 MoSCoW Method</w:t>
      </w:r>
    </w:p>
    <w:p w14:paraId="513163D0" w14:textId="77777777" w:rsidR="00790E1D" w:rsidRDefault="00000000">
      <w:r>
        <w:t>Features are prioritized using the MoSCoW framework:</w:t>
      </w:r>
    </w:p>
    <w:tbl>
      <w:tblPr>
        <w:tblStyle w:val="LightGrid-Accent1"/>
        <w:tblW w:w="0" w:type="auto"/>
        <w:tblLook w:val="04A0" w:firstRow="1" w:lastRow="0" w:firstColumn="1" w:lastColumn="0" w:noHBand="0" w:noVBand="1"/>
      </w:tblPr>
      <w:tblGrid>
        <w:gridCol w:w="2880"/>
        <w:gridCol w:w="2880"/>
        <w:gridCol w:w="2880"/>
      </w:tblGrid>
      <w:tr w:rsidR="00790E1D" w14:paraId="33C0A2C1" w14:textId="77777777" w:rsidTr="00790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CF0E9B" w14:textId="77777777" w:rsidR="00790E1D" w:rsidRDefault="00000000">
            <w:r>
              <w:t>Priority</w:t>
            </w:r>
          </w:p>
        </w:tc>
        <w:tc>
          <w:tcPr>
            <w:tcW w:w="2880" w:type="dxa"/>
          </w:tcPr>
          <w:p w14:paraId="18704DAB" w14:textId="77777777" w:rsidR="00790E1D"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2880" w:type="dxa"/>
          </w:tcPr>
          <w:p w14:paraId="27604841" w14:textId="77777777" w:rsidR="00790E1D" w:rsidRDefault="00000000">
            <w:pPr>
              <w:cnfStyle w:val="100000000000" w:firstRow="1" w:lastRow="0" w:firstColumn="0" w:lastColumn="0" w:oddVBand="0" w:evenVBand="0" w:oddHBand="0" w:evenHBand="0" w:firstRowFirstColumn="0" w:firstRowLastColumn="0" w:lastRowFirstColumn="0" w:lastRowLastColumn="0"/>
            </w:pPr>
            <w:r>
              <w:t>Impact on Launch</w:t>
            </w:r>
          </w:p>
        </w:tc>
      </w:tr>
      <w:tr w:rsidR="00790E1D" w14:paraId="0B962077" w14:textId="77777777" w:rsidTr="0079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30A859" w14:textId="77777777" w:rsidR="00790E1D" w:rsidRDefault="00000000">
            <w:r>
              <w:t>Must Have</w:t>
            </w:r>
          </w:p>
        </w:tc>
        <w:tc>
          <w:tcPr>
            <w:tcW w:w="2880" w:type="dxa"/>
          </w:tcPr>
          <w:p w14:paraId="65B716D3" w14:textId="77777777" w:rsidR="00790E1D" w:rsidRDefault="00000000">
            <w:pPr>
              <w:cnfStyle w:val="000000100000" w:firstRow="0" w:lastRow="0" w:firstColumn="0" w:lastColumn="0" w:oddVBand="0" w:evenVBand="0" w:oddHBand="1" w:evenHBand="0" w:firstRowFirstColumn="0" w:firstRowLastColumn="0" w:lastRowFirstColumn="0" w:lastRowLastColumn="0"/>
            </w:pPr>
            <w:r>
              <w:t>Critical features without which the product cannot launch</w:t>
            </w:r>
          </w:p>
        </w:tc>
        <w:tc>
          <w:tcPr>
            <w:tcW w:w="2880" w:type="dxa"/>
          </w:tcPr>
          <w:p w14:paraId="3BF39B35" w14:textId="77777777" w:rsidR="00790E1D" w:rsidRDefault="00000000">
            <w:pPr>
              <w:cnfStyle w:val="000000100000" w:firstRow="0" w:lastRow="0" w:firstColumn="0" w:lastColumn="0" w:oddVBand="0" w:evenVBand="0" w:oddHBand="1" w:evenHBand="0" w:firstRowFirstColumn="0" w:firstRowLastColumn="0" w:lastRowFirstColumn="0" w:lastRowLastColumn="0"/>
            </w:pPr>
            <w:r>
              <w:t>Blocks release</w:t>
            </w:r>
          </w:p>
        </w:tc>
      </w:tr>
      <w:tr w:rsidR="00790E1D" w14:paraId="3CC6C6A8" w14:textId="77777777" w:rsidTr="0079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83167" w14:textId="77777777" w:rsidR="00790E1D" w:rsidRDefault="00000000">
            <w:r>
              <w:t>Should Have</w:t>
            </w:r>
          </w:p>
        </w:tc>
        <w:tc>
          <w:tcPr>
            <w:tcW w:w="2880" w:type="dxa"/>
          </w:tcPr>
          <w:p w14:paraId="4D3BEA6C" w14:textId="77777777" w:rsidR="00790E1D" w:rsidRDefault="00000000">
            <w:pPr>
              <w:cnfStyle w:val="000000010000" w:firstRow="0" w:lastRow="0" w:firstColumn="0" w:lastColumn="0" w:oddVBand="0" w:evenVBand="0" w:oddHBand="0" w:evenHBand="1" w:firstRowFirstColumn="0" w:firstRowLastColumn="0" w:lastRowFirstColumn="0" w:lastRowLastColumn="0"/>
            </w:pPr>
            <w:r>
              <w:t>Important features that add significant value</w:t>
            </w:r>
          </w:p>
        </w:tc>
        <w:tc>
          <w:tcPr>
            <w:tcW w:w="2880" w:type="dxa"/>
          </w:tcPr>
          <w:p w14:paraId="0E9D1F4F" w14:textId="77777777" w:rsidR="00790E1D" w:rsidRDefault="00000000">
            <w:pPr>
              <w:cnfStyle w:val="000000010000" w:firstRow="0" w:lastRow="0" w:firstColumn="0" w:lastColumn="0" w:oddVBand="0" w:evenVBand="0" w:oddHBand="0" w:evenHBand="1" w:firstRowFirstColumn="0" w:firstRowLastColumn="0" w:lastRowFirstColumn="0" w:lastRowLastColumn="0"/>
            </w:pPr>
            <w:r>
              <w:t>Can be postponed if needed</w:t>
            </w:r>
          </w:p>
        </w:tc>
      </w:tr>
      <w:tr w:rsidR="00790E1D" w14:paraId="6EA5BA55" w14:textId="77777777" w:rsidTr="0079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BFF446" w14:textId="77777777" w:rsidR="00790E1D" w:rsidRDefault="00000000">
            <w:r>
              <w:t>Could Have</w:t>
            </w:r>
          </w:p>
        </w:tc>
        <w:tc>
          <w:tcPr>
            <w:tcW w:w="2880" w:type="dxa"/>
          </w:tcPr>
          <w:p w14:paraId="4F0AE1B8" w14:textId="77777777" w:rsidR="00790E1D" w:rsidRDefault="00000000">
            <w:pPr>
              <w:cnfStyle w:val="000000100000" w:firstRow="0" w:lastRow="0" w:firstColumn="0" w:lastColumn="0" w:oddVBand="0" w:evenVBand="0" w:oddHBand="1" w:evenHBand="0" w:firstRowFirstColumn="0" w:firstRowLastColumn="0" w:lastRowFirstColumn="0" w:lastRowLastColumn="0"/>
            </w:pPr>
            <w:r>
              <w:t>Desirable features that improve experience</w:t>
            </w:r>
          </w:p>
        </w:tc>
        <w:tc>
          <w:tcPr>
            <w:tcW w:w="2880" w:type="dxa"/>
          </w:tcPr>
          <w:p w14:paraId="6F8223D6" w14:textId="77777777" w:rsidR="00790E1D" w:rsidRDefault="00000000">
            <w:pPr>
              <w:cnfStyle w:val="000000100000" w:firstRow="0" w:lastRow="0" w:firstColumn="0" w:lastColumn="0" w:oddVBand="0" w:evenVBand="0" w:oddHBand="1" w:evenHBand="0" w:firstRowFirstColumn="0" w:firstRowLastColumn="0" w:lastRowFirstColumn="0" w:lastRowLastColumn="0"/>
            </w:pPr>
            <w:r>
              <w:t>Nice to have but not essential</w:t>
            </w:r>
          </w:p>
        </w:tc>
      </w:tr>
      <w:tr w:rsidR="00790E1D" w14:paraId="52891734" w14:textId="77777777" w:rsidTr="0079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EA36CD" w14:textId="77777777" w:rsidR="00790E1D" w:rsidRDefault="00000000">
            <w:r>
              <w:t>Won't Have (Now)</w:t>
            </w:r>
          </w:p>
        </w:tc>
        <w:tc>
          <w:tcPr>
            <w:tcW w:w="2880" w:type="dxa"/>
          </w:tcPr>
          <w:p w14:paraId="42455447" w14:textId="77777777" w:rsidR="00790E1D" w:rsidRDefault="00000000">
            <w:pPr>
              <w:cnfStyle w:val="000000010000" w:firstRow="0" w:lastRow="0" w:firstColumn="0" w:lastColumn="0" w:oddVBand="0" w:evenVBand="0" w:oddHBand="0" w:evenHBand="1" w:firstRowFirstColumn="0" w:firstRowLastColumn="0" w:lastRowFirstColumn="0" w:lastRowLastColumn="0"/>
            </w:pPr>
            <w:r>
              <w:t>Features deferred to future phases</w:t>
            </w:r>
          </w:p>
        </w:tc>
        <w:tc>
          <w:tcPr>
            <w:tcW w:w="2880" w:type="dxa"/>
          </w:tcPr>
          <w:p w14:paraId="78BF00A8" w14:textId="77777777" w:rsidR="00790E1D" w:rsidRDefault="00000000">
            <w:pPr>
              <w:cnfStyle w:val="000000010000" w:firstRow="0" w:lastRow="0" w:firstColumn="0" w:lastColumn="0" w:oddVBand="0" w:evenVBand="0" w:oddHBand="0" w:evenHBand="1" w:firstRowFirstColumn="0" w:firstRowLastColumn="0" w:lastRowFirstColumn="0" w:lastRowLastColumn="0"/>
            </w:pPr>
            <w:r>
              <w:t>Explicitly out of scope</w:t>
            </w:r>
          </w:p>
        </w:tc>
      </w:tr>
    </w:tbl>
    <w:p w14:paraId="704C0E90" w14:textId="77777777" w:rsidR="00790E1D" w:rsidRDefault="00790E1D"/>
    <w:p w14:paraId="30D7A100" w14:textId="77777777" w:rsidR="00790E1D" w:rsidRDefault="00000000">
      <w:pPr>
        <w:pStyle w:val="Heading2"/>
      </w:pPr>
      <w:r>
        <w:t>2.2 Effort Estimation</w:t>
      </w:r>
    </w:p>
    <w:p w14:paraId="5B484C0C" w14:textId="77777777" w:rsidR="00790E1D" w:rsidRDefault="00000000">
      <w:r>
        <w:t>Development effort is estimated in relative terms:</w:t>
      </w:r>
    </w:p>
    <w:tbl>
      <w:tblPr>
        <w:tblStyle w:val="LightGrid-Accent1"/>
        <w:tblW w:w="0" w:type="auto"/>
        <w:tblLook w:val="04A0" w:firstRow="1" w:lastRow="0" w:firstColumn="1" w:lastColumn="0" w:noHBand="0" w:noVBand="1"/>
      </w:tblPr>
      <w:tblGrid>
        <w:gridCol w:w="2880"/>
        <w:gridCol w:w="2880"/>
        <w:gridCol w:w="2880"/>
      </w:tblGrid>
      <w:tr w:rsidR="00790E1D" w14:paraId="753D6FF5" w14:textId="77777777" w:rsidTr="00790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9A5A66" w14:textId="77777777" w:rsidR="00790E1D" w:rsidRDefault="00000000">
            <w:r>
              <w:lastRenderedPageBreak/>
              <w:t>Effort Level</w:t>
            </w:r>
          </w:p>
        </w:tc>
        <w:tc>
          <w:tcPr>
            <w:tcW w:w="2880" w:type="dxa"/>
          </w:tcPr>
          <w:p w14:paraId="5F8AE66D" w14:textId="77777777" w:rsidR="00790E1D"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2880" w:type="dxa"/>
          </w:tcPr>
          <w:p w14:paraId="6EB6C8AC" w14:textId="77777777" w:rsidR="00790E1D" w:rsidRDefault="00000000">
            <w:pPr>
              <w:cnfStyle w:val="100000000000" w:firstRow="1" w:lastRow="0" w:firstColumn="0" w:lastColumn="0" w:oddVBand="0" w:evenVBand="0" w:oddHBand="0" w:evenHBand="0" w:firstRowFirstColumn="0" w:firstRowLastColumn="0" w:lastRowFirstColumn="0" w:lastRowLastColumn="0"/>
            </w:pPr>
            <w:r>
              <w:t>Typical Duration</w:t>
            </w:r>
          </w:p>
        </w:tc>
      </w:tr>
      <w:tr w:rsidR="00790E1D" w14:paraId="1BF9338D" w14:textId="77777777" w:rsidTr="0079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D0569" w14:textId="77777777" w:rsidR="00790E1D" w:rsidRDefault="00000000">
            <w:r>
              <w:t>Low</w:t>
            </w:r>
          </w:p>
        </w:tc>
        <w:tc>
          <w:tcPr>
            <w:tcW w:w="2880" w:type="dxa"/>
          </w:tcPr>
          <w:p w14:paraId="15C56D48" w14:textId="77777777" w:rsidR="00790E1D" w:rsidRDefault="00000000">
            <w:pPr>
              <w:cnfStyle w:val="000000100000" w:firstRow="0" w:lastRow="0" w:firstColumn="0" w:lastColumn="0" w:oddVBand="0" w:evenVBand="0" w:oddHBand="1" w:evenHBand="0" w:firstRowFirstColumn="0" w:firstRowLastColumn="0" w:lastRowFirstColumn="0" w:lastRowLastColumn="0"/>
            </w:pPr>
            <w:r>
              <w:t>Simple implementation, minimal dependencies</w:t>
            </w:r>
          </w:p>
        </w:tc>
        <w:tc>
          <w:tcPr>
            <w:tcW w:w="2880" w:type="dxa"/>
          </w:tcPr>
          <w:p w14:paraId="51FE185B" w14:textId="77777777" w:rsidR="00790E1D" w:rsidRDefault="00000000">
            <w:pPr>
              <w:cnfStyle w:val="000000100000" w:firstRow="0" w:lastRow="0" w:firstColumn="0" w:lastColumn="0" w:oddVBand="0" w:evenVBand="0" w:oddHBand="1" w:evenHBand="0" w:firstRowFirstColumn="0" w:firstRowLastColumn="0" w:lastRowFirstColumn="0" w:lastRowLastColumn="0"/>
            </w:pPr>
            <w:r>
              <w:t>1-2 weeks</w:t>
            </w:r>
          </w:p>
        </w:tc>
      </w:tr>
      <w:tr w:rsidR="00790E1D" w14:paraId="6381E3D4" w14:textId="77777777" w:rsidTr="0079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B6F8E" w14:textId="77777777" w:rsidR="00790E1D" w:rsidRDefault="00000000">
            <w:r>
              <w:t>Medium</w:t>
            </w:r>
          </w:p>
        </w:tc>
        <w:tc>
          <w:tcPr>
            <w:tcW w:w="2880" w:type="dxa"/>
          </w:tcPr>
          <w:p w14:paraId="7D33716D" w14:textId="77777777" w:rsidR="00790E1D" w:rsidRDefault="00000000">
            <w:pPr>
              <w:cnfStyle w:val="000000010000" w:firstRow="0" w:lastRow="0" w:firstColumn="0" w:lastColumn="0" w:oddVBand="0" w:evenVBand="0" w:oddHBand="0" w:evenHBand="1" w:firstRowFirstColumn="0" w:firstRowLastColumn="0" w:lastRowFirstColumn="0" w:lastRowLastColumn="0"/>
            </w:pPr>
            <w:r>
              <w:t>Moderate complexity, some integration required</w:t>
            </w:r>
          </w:p>
        </w:tc>
        <w:tc>
          <w:tcPr>
            <w:tcW w:w="2880" w:type="dxa"/>
          </w:tcPr>
          <w:p w14:paraId="39935071" w14:textId="77777777" w:rsidR="00790E1D" w:rsidRDefault="00000000">
            <w:pPr>
              <w:cnfStyle w:val="000000010000" w:firstRow="0" w:lastRow="0" w:firstColumn="0" w:lastColumn="0" w:oddVBand="0" w:evenVBand="0" w:oddHBand="0" w:evenHBand="1" w:firstRowFirstColumn="0" w:firstRowLastColumn="0" w:lastRowFirstColumn="0" w:lastRowLastColumn="0"/>
            </w:pPr>
            <w:r>
              <w:t>3-6 weeks</w:t>
            </w:r>
          </w:p>
        </w:tc>
      </w:tr>
      <w:tr w:rsidR="00790E1D" w14:paraId="51D4F0B6" w14:textId="77777777" w:rsidTr="0079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0E219F" w14:textId="77777777" w:rsidR="00790E1D" w:rsidRDefault="00000000">
            <w:r>
              <w:t>High</w:t>
            </w:r>
          </w:p>
        </w:tc>
        <w:tc>
          <w:tcPr>
            <w:tcW w:w="2880" w:type="dxa"/>
          </w:tcPr>
          <w:p w14:paraId="7E2C8FEC" w14:textId="77777777" w:rsidR="00790E1D" w:rsidRDefault="00000000">
            <w:pPr>
              <w:cnfStyle w:val="000000100000" w:firstRow="0" w:lastRow="0" w:firstColumn="0" w:lastColumn="0" w:oddVBand="0" w:evenVBand="0" w:oddHBand="1" w:evenHBand="0" w:firstRowFirstColumn="0" w:firstRowLastColumn="0" w:lastRowFirstColumn="0" w:lastRowLastColumn="0"/>
            </w:pPr>
            <w:r>
              <w:t>Complex feature, multiple components</w:t>
            </w:r>
          </w:p>
        </w:tc>
        <w:tc>
          <w:tcPr>
            <w:tcW w:w="2880" w:type="dxa"/>
          </w:tcPr>
          <w:p w14:paraId="0E9A55A9" w14:textId="77777777" w:rsidR="00790E1D" w:rsidRDefault="00000000">
            <w:pPr>
              <w:cnfStyle w:val="000000100000" w:firstRow="0" w:lastRow="0" w:firstColumn="0" w:lastColumn="0" w:oddVBand="0" w:evenVBand="0" w:oddHBand="1" w:evenHBand="0" w:firstRowFirstColumn="0" w:firstRowLastColumn="0" w:lastRowFirstColumn="0" w:lastRowLastColumn="0"/>
            </w:pPr>
            <w:r>
              <w:t>2-3 months</w:t>
            </w:r>
          </w:p>
        </w:tc>
      </w:tr>
      <w:tr w:rsidR="00790E1D" w14:paraId="79F67A3E" w14:textId="77777777" w:rsidTr="0079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23586C" w14:textId="77777777" w:rsidR="00790E1D" w:rsidRDefault="00000000">
            <w:r>
              <w:t>Very High</w:t>
            </w:r>
          </w:p>
        </w:tc>
        <w:tc>
          <w:tcPr>
            <w:tcW w:w="2880" w:type="dxa"/>
          </w:tcPr>
          <w:p w14:paraId="74040D0F" w14:textId="77777777" w:rsidR="00790E1D" w:rsidRDefault="00000000">
            <w:pPr>
              <w:cnfStyle w:val="000000010000" w:firstRow="0" w:lastRow="0" w:firstColumn="0" w:lastColumn="0" w:oddVBand="0" w:evenVBand="0" w:oddHBand="0" w:evenHBand="1" w:firstRowFirstColumn="0" w:firstRowLastColumn="0" w:lastRowFirstColumn="0" w:lastRowLastColumn="0"/>
            </w:pPr>
            <w:r>
              <w:t>Major subsystem, significant R&amp;D</w:t>
            </w:r>
          </w:p>
        </w:tc>
        <w:tc>
          <w:tcPr>
            <w:tcW w:w="2880" w:type="dxa"/>
          </w:tcPr>
          <w:p w14:paraId="5A75F2F5" w14:textId="77777777" w:rsidR="00790E1D" w:rsidRDefault="00000000">
            <w:pPr>
              <w:cnfStyle w:val="000000010000" w:firstRow="0" w:lastRow="0" w:firstColumn="0" w:lastColumn="0" w:oddVBand="0" w:evenVBand="0" w:oddHBand="0" w:evenHBand="1" w:firstRowFirstColumn="0" w:firstRowLastColumn="0" w:lastRowFirstColumn="0" w:lastRowLastColumn="0"/>
            </w:pPr>
            <w:r>
              <w:t>4-6 months</w:t>
            </w:r>
          </w:p>
        </w:tc>
      </w:tr>
    </w:tbl>
    <w:p w14:paraId="7FBC832C" w14:textId="77777777" w:rsidR="00790E1D" w:rsidRDefault="00790E1D"/>
    <w:p w14:paraId="7E012957" w14:textId="77777777" w:rsidR="00790E1D" w:rsidRDefault="00000000">
      <w:pPr>
        <w:pStyle w:val="Heading1"/>
      </w:pPr>
      <w:r>
        <w:t>3. MVP Features (Phase 1: Months 0-6)</w:t>
      </w:r>
    </w:p>
    <w:p w14:paraId="0D9BE046" w14:textId="77777777" w:rsidR="00790E1D" w:rsidRDefault="00000000">
      <w:r>
        <w:t>The MVP focuses on core value proposition: enabling parents to track their child's development with evidence-based assessments. The goal is to validate product-market fit with essential features only.</w:t>
      </w:r>
    </w:p>
    <w:p w14:paraId="2FF7A609" w14:textId="77777777" w:rsidR="00790E1D" w:rsidRDefault="00000000">
      <w:pPr>
        <w:pStyle w:val="Heading2"/>
      </w:pPr>
      <w:r>
        <w:t>Target Metrics:</w:t>
      </w:r>
    </w:p>
    <w:p w14:paraId="4AA9817C" w14:textId="77777777" w:rsidR="00790E1D" w:rsidRDefault="00000000">
      <w:pPr>
        <w:pStyle w:val="ListBullet"/>
      </w:pPr>
      <w:r>
        <w:t>1,000 beta users</w:t>
      </w:r>
    </w:p>
    <w:p w14:paraId="63D94032" w14:textId="77777777" w:rsidR="00790E1D" w:rsidRDefault="00000000">
      <w:pPr>
        <w:pStyle w:val="ListBullet"/>
      </w:pPr>
      <w:r>
        <w:t>70% user retention after 30 days</w:t>
      </w:r>
    </w:p>
    <w:p w14:paraId="2080A950" w14:textId="77777777" w:rsidR="00790E1D" w:rsidRDefault="00000000">
      <w:pPr>
        <w:pStyle w:val="ListBullet"/>
      </w:pPr>
      <w:r>
        <w:t>4.0+ app store rating</w:t>
      </w:r>
    </w:p>
    <w:p w14:paraId="02EC322A" w14:textId="77777777" w:rsidR="00790E1D" w:rsidRDefault="00000000">
      <w:pPr>
        <w:pStyle w:val="ListBullet"/>
      </w:pPr>
      <w:r>
        <w:t>50 active healthcare provider users</w:t>
      </w:r>
    </w:p>
    <w:p w14:paraId="3A4D2F67" w14:textId="77777777" w:rsidR="00790E1D" w:rsidRDefault="00000000">
      <w:pPr>
        <w:pStyle w:val="ListBullet"/>
      </w:pPr>
      <w:r>
        <w:t>Complete 500 comprehensive assessments</w:t>
      </w:r>
    </w:p>
    <w:p w14:paraId="3E205A76" w14:textId="77777777" w:rsidR="00790E1D" w:rsidRDefault="00790E1D"/>
    <w:p w14:paraId="7A3B3BC1" w14:textId="77777777" w:rsidR="00790E1D" w:rsidRDefault="00000000">
      <w:pPr>
        <w:pStyle w:val="Heading2"/>
      </w:pPr>
      <w:r>
        <w:t>3.1 User Management &amp; Authentication</w:t>
      </w:r>
    </w:p>
    <w:p w14:paraId="4D70419D" w14:textId="77777777" w:rsidR="00790E1D" w:rsidRDefault="00000000">
      <w:pPr>
        <w:pStyle w:val="Heading4"/>
      </w:pPr>
      <w:r>
        <w:t>Email/Password Registration</w:t>
      </w:r>
    </w:p>
    <w:p w14:paraId="66921074" w14:textId="77777777" w:rsidR="00790E1D" w:rsidRDefault="00000000">
      <w:r>
        <w:rPr>
          <w:b/>
          <w:color w:val="CC0000"/>
        </w:rPr>
        <w:t>Priority: Must Have</w:t>
      </w:r>
      <w:r>
        <w:rPr>
          <w:b/>
          <w:color w:val="505050"/>
        </w:rPr>
        <w:t xml:space="preserve"> | Effort: Low</w:t>
      </w:r>
    </w:p>
    <w:p w14:paraId="0C8E2BFA" w14:textId="77777777" w:rsidR="00790E1D" w:rsidRDefault="00000000">
      <w:r>
        <w:t>Allow users to create accounts using email and password with secure authentication.</w:t>
      </w:r>
    </w:p>
    <w:p w14:paraId="4539D6A2" w14:textId="77777777" w:rsidR="00790E1D" w:rsidRDefault="00000000">
      <w:r>
        <w:rPr>
          <w:i/>
        </w:rPr>
        <w:t xml:space="preserve">User Story: </w:t>
      </w:r>
      <w:r>
        <w:rPr>
          <w:i/>
          <w:color w:val="3C3C3C"/>
        </w:rPr>
        <w:t>As a parent, I want to create an account with my email so that I can securely access the app and protect my child's data.</w:t>
      </w:r>
    </w:p>
    <w:p w14:paraId="56EBE343" w14:textId="77777777" w:rsidR="00790E1D" w:rsidRDefault="00000000">
      <w:r>
        <w:rPr>
          <w:b/>
        </w:rPr>
        <w:t>Acceptance Criteria:</w:t>
      </w:r>
    </w:p>
    <w:p w14:paraId="327A5616" w14:textId="77777777" w:rsidR="00790E1D" w:rsidRDefault="00000000">
      <w:pPr>
        <w:pStyle w:val="ListBullet"/>
      </w:pPr>
      <w:r>
        <w:t>User can register with valid email and password (min 8 characters)</w:t>
      </w:r>
    </w:p>
    <w:p w14:paraId="1A454E2E" w14:textId="77777777" w:rsidR="00790E1D" w:rsidRDefault="00000000">
      <w:pPr>
        <w:pStyle w:val="ListBullet"/>
      </w:pPr>
      <w:r>
        <w:t>Email verification link sent to confirm account</w:t>
      </w:r>
    </w:p>
    <w:p w14:paraId="6FD4F96C" w14:textId="77777777" w:rsidR="00790E1D" w:rsidRDefault="00000000">
      <w:pPr>
        <w:pStyle w:val="ListBullet"/>
      </w:pPr>
      <w:r>
        <w:t>Account cannot be used until email is verified</w:t>
      </w:r>
    </w:p>
    <w:p w14:paraId="5871A5B6" w14:textId="77777777" w:rsidR="00790E1D" w:rsidRDefault="00000000">
      <w:pPr>
        <w:pStyle w:val="ListBullet"/>
      </w:pPr>
      <w:r>
        <w:t>Password strength indicator displayed during registration</w:t>
      </w:r>
    </w:p>
    <w:p w14:paraId="1AEF0C2A" w14:textId="77777777" w:rsidR="00790E1D" w:rsidRDefault="00000000">
      <w:pPr>
        <w:pStyle w:val="ListBullet"/>
      </w:pPr>
      <w:r>
        <w:t>Duplicate email addresses are rejected with clear error message</w:t>
      </w:r>
    </w:p>
    <w:p w14:paraId="5FB260F3" w14:textId="77777777" w:rsidR="00790E1D" w:rsidRDefault="00000000">
      <w:pPr>
        <w:pStyle w:val="ListBullet"/>
      </w:pPr>
      <w:r>
        <w:t>Password stored using bcrypt hashing</w:t>
      </w:r>
    </w:p>
    <w:p w14:paraId="593E453C" w14:textId="77777777" w:rsidR="00790E1D" w:rsidRDefault="00790E1D"/>
    <w:p w14:paraId="44F2EB69" w14:textId="77777777" w:rsidR="00790E1D" w:rsidRDefault="00000000">
      <w:pPr>
        <w:pStyle w:val="Heading4"/>
      </w:pPr>
      <w:r>
        <w:lastRenderedPageBreak/>
        <w:t>Social Login (Google, Apple)</w:t>
      </w:r>
    </w:p>
    <w:p w14:paraId="363DE21A" w14:textId="77777777" w:rsidR="00790E1D" w:rsidRDefault="00000000">
      <w:r>
        <w:rPr>
          <w:b/>
          <w:color w:val="FF8000"/>
        </w:rPr>
        <w:t>Priority: Should Have</w:t>
      </w:r>
      <w:r>
        <w:rPr>
          <w:b/>
          <w:color w:val="505050"/>
        </w:rPr>
        <w:t xml:space="preserve"> | Effort: Medium</w:t>
      </w:r>
    </w:p>
    <w:p w14:paraId="7F17D9CE" w14:textId="77777777" w:rsidR="00790E1D" w:rsidRDefault="00000000">
      <w:r>
        <w:t>Enable quick registration and login via Google and Apple OAuth.</w:t>
      </w:r>
    </w:p>
    <w:p w14:paraId="510BB649" w14:textId="77777777" w:rsidR="00790E1D" w:rsidRDefault="00000000">
      <w:r>
        <w:rPr>
          <w:i/>
        </w:rPr>
        <w:t xml:space="preserve">User Story: </w:t>
      </w:r>
      <w:r>
        <w:rPr>
          <w:i/>
          <w:color w:val="3C3C3C"/>
        </w:rPr>
        <w:t>As a user, I want to sign in with my Google/Apple account so that I can start using the app quickly without creating another password.</w:t>
      </w:r>
    </w:p>
    <w:p w14:paraId="495CF180" w14:textId="77777777" w:rsidR="00790E1D" w:rsidRDefault="00000000">
      <w:r>
        <w:rPr>
          <w:b/>
        </w:rPr>
        <w:t>Acceptance Criteria:</w:t>
      </w:r>
    </w:p>
    <w:p w14:paraId="0DA99352" w14:textId="77777777" w:rsidR="00790E1D" w:rsidRDefault="00000000">
      <w:pPr>
        <w:pStyle w:val="ListBullet"/>
      </w:pPr>
      <w:r>
        <w:t>Google OAuth integration functional</w:t>
      </w:r>
    </w:p>
    <w:p w14:paraId="3D855FC5" w14:textId="77777777" w:rsidR="00790E1D" w:rsidRDefault="00000000">
      <w:pPr>
        <w:pStyle w:val="ListBullet"/>
      </w:pPr>
      <w:r>
        <w:t>Apple Sign-In integration functional</w:t>
      </w:r>
    </w:p>
    <w:p w14:paraId="40B7DE23" w14:textId="77777777" w:rsidR="00790E1D" w:rsidRDefault="00000000">
      <w:pPr>
        <w:pStyle w:val="ListBullet"/>
      </w:pPr>
      <w:r>
        <w:t>User profile populated with name and email from OAuth provider</w:t>
      </w:r>
    </w:p>
    <w:p w14:paraId="68D1A8D3" w14:textId="77777777" w:rsidR="00790E1D" w:rsidRDefault="00000000">
      <w:pPr>
        <w:pStyle w:val="ListBullet"/>
      </w:pPr>
      <w:r>
        <w:t>Existing email accounts can link social login</w:t>
      </w:r>
    </w:p>
    <w:p w14:paraId="4E4684C3" w14:textId="77777777" w:rsidR="00790E1D" w:rsidRDefault="00000000">
      <w:pPr>
        <w:pStyle w:val="ListBullet"/>
      </w:pPr>
      <w:r>
        <w:t>Error handling for OAuth failures</w:t>
      </w:r>
    </w:p>
    <w:p w14:paraId="02600C14" w14:textId="77777777" w:rsidR="00790E1D" w:rsidRDefault="00000000">
      <w:pPr>
        <w:pStyle w:val="ListBullet"/>
      </w:pPr>
      <w:r>
        <w:t>Privacy policy and terms acceptance required on first login</w:t>
      </w:r>
    </w:p>
    <w:p w14:paraId="39BC0992" w14:textId="77777777" w:rsidR="00790E1D" w:rsidRDefault="00790E1D"/>
    <w:p w14:paraId="7DC8099E" w14:textId="77777777" w:rsidR="00790E1D" w:rsidRDefault="00000000">
      <w:pPr>
        <w:pStyle w:val="Heading4"/>
      </w:pPr>
      <w:r>
        <w:t>Password Recovery</w:t>
      </w:r>
    </w:p>
    <w:p w14:paraId="7E25F299" w14:textId="77777777" w:rsidR="00790E1D" w:rsidRDefault="00000000">
      <w:r>
        <w:rPr>
          <w:b/>
          <w:color w:val="CC0000"/>
        </w:rPr>
        <w:t>Priority: Must Have</w:t>
      </w:r>
      <w:r>
        <w:rPr>
          <w:b/>
          <w:color w:val="505050"/>
        </w:rPr>
        <w:t xml:space="preserve"> | Effort: Low</w:t>
      </w:r>
    </w:p>
    <w:p w14:paraId="10D8CFB2" w14:textId="77777777" w:rsidR="00790E1D" w:rsidRDefault="00000000">
      <w:r>
        <w:t>Allow users to reset forgotten passwords via email.</w:t>
      </w:r>
    </w:p>
    <w:p w14:paraId="68A499BB" w14:textId="77777777" w:rsidR="00790E1D" w:rsidRDefault="00000000">
      <w:r>
        <w:rPr>
          <w:i/>
        </w:rPr>
        <w:t xml:space="preserve">User Story: </w:t>
      </w:r>
      <w:r>
        <w:rPr>
          <w:i/>
          <w:color w:val="3C3C3C"/>
        </w:rPr>
        <w:t>As a user who forgot my password, I want to receive a reset link via email so that I can regain access to my account.</w:t>
      </w:r>
    </w:p>
    <w:p w14:paraId="0DAA925F" w14:textId="77777777" w:rsidR="00790E1D" w:rsidRDefault="00000000">
      <w:r>
        <w:rPr>
          <w:b/>
        </w:rPr>
        <w:t>Acceptance Criteria:</w:t>
      </w:r>
    </w:p>
    <w:p w14:paraId="63BE0E84" w14:textId="77777777" w:rsidR="00790E1D" w:rsidRDefault="00000000">
      <w:pPr>
        <w:pStyle w:val="ListBullet"/>
      </w:pPr>
      <w:r>
        <w:t>Forgot password link on login screen</w:t>
      </w:r>
    </w:p>
    <w:p w14:paraId="0D3FCD26" w14:textId="77777777" w:rsidR="00790E1D" w:rsidRDefault="00000000">
      <w:pPr>
        <w:pStyle w:val="ListBullet"/>
      </w:pPr>
      <w:r>
        <w:t>Reset link sent to registered email</w:t>
      </w:r>
    </w:p>
    <w:p w14:paraId="63ADF38F" w14:textId="77777777" w:rsidR="00790E1D" w:rsidRDefault="00000000">
      <w:pPr>
        <w:pStyle w:val="ListBullet"/>
      </w:pPr>
      <w:r>
        <w:t>Link expires after 24 hours</w:t>
      </w:r>
    </w:p>
    <w:p w14:paraId="23659D1A" w14:textId="77777777" w:rsidR="00790E1D" w:rsidRDefault="00000000">
      <w:pPr>
        <w:pStyle w:val="ListBullet"/>
      </w:pPr>
      <w:r>
        <w:t>User can set new password meeting requirements</w:t>
      </w:r>
    </w:p>
    <w:p w14:paraId="0C48B45B" w14:textId="77777777" w:rsidR="00790E1D" w:rsidRDefault="00000000">
      <w:pPr>
        <w:pStyle w:val="ListBullet"/>
      </w:pPr>
      <w:r>
        <w:t>Confirmation message after successful reset</w:t>
      </w:r>
    </w:p>
    <w:p w14:paraId="5C3BCC97" w14:textId="77777777" w:rsidR="00790E1D" w:rsidRDefault="00000000">
      <w:pPr>
        <w:pStyle w:val="ListBullet"/>
      </w:pPr>
      <w:r>
        <w:t>Previous password cannot be reused</w:t>
      </w:r>
    </w:p>
    <w:p w14:paraId="7D24AC45" w14:textId="77777777" w:rsidR="00790E1D" w:rsidRDefault="00790E1D"/>
    <w:p w14:paraId="02F1D718" w14:textId="77777777" w:rsidR="00790E1D" w:rsidRDefault="00000000">
      <w:pPr>
        <w:pStyle w:val="Heading4"/>
      </w:pPr>
      <w:r>
        <w:t>User Profile Management</w:t>
      </w:r>
    </w:p>
    <w:p w14:paraId="12D56925" w14:textId="77777777" w:rsidR="00790E1D" w:rsidRDefault="00000000">
      <w:r>
        <w:rPr>
          <w:b/>
          <w:color w:val="CC0000"/>
        </w:rPr>
        <w:t>Priority: Must Have</w:t>
      </w:r>
      <w:r>
        <w:rPr>
          <w:b/>
          <w:color w:val="505050"/>
        </w:rPr>
        <w:t xml:space="preserve"> | Effort: Low</w:t>
      </w:r>
    </w:p>
    <w:p w14:paraId="202F777A" w14:textId="77777777" w:rsidR="00790E1D" w:rsidRDefault="00000000">
      <w:r>
        <w:t>Enable users to view and edit their account information.</w:t>
      </w:r>
    </w:p>
    <w:p w14:paraId="5807554A" w14:textId="77777777" w:rsidR="00790E1D" w:rsidRDefault="00000000">
      <w:r>
        <w:rPr>
          <w:i/>
        </w:rPr>
        <w:t xml:space="preserve">User Story: </w:t>
      </w:r>
      <w:r>
        <w:rPr>
          <w:i/>
          <w:color w:val="3C3C3C"/>
        </w:rPr>
        <w:t>As a user, I want to update my profile information so that my contact details and preferences are current.</w:t>
      </w:r>
    </w:p>
    <w:p w14:paraId="2C5FED26" w14:textId="77777777" w:rsidR="00790E1D" w:rsidRDefault="00000000">
      <w:r>
        <w:rPr>
          <w:b/>
        </w:rPr>
        <w:t>Acceptance Criteria:</w:t>
      </w:r>
    </w:p>
    <w:p w14:paraId="7719888B" w14:textId="77777777" w:rsidR="00790E1D" w:rsidRDefault="00000000">
      <w:pPr>
        <w:pStyle w:val="ListBullet"/>
      </w:pPr>
      <w:r>
        <w:lastRenderedPageBreak/>
        <w:t>View current profile information (name, email, phone)</w:t>
      </w:r>
    </w:p>
    <w:p w14:paraId="2998301D" w14:textId="77777777" w:rsidR="00790E1D" w:rsidRDefault="00000000">
      <w:pPr>
        <w:pStyle w:val="ListBullet"/>
      </w:pPr>
      <w:r>
        <w:t>Edit name and phone number</w:t>
      </w:r>
    </w:p>
    <w:p w14:paraId="4E7A8680" w14:textId="77777777" w:rsidR="00790E1D" w:rsidRDefault="00000000">
      <w:pPr>
        <w:pStyle w:val="ListBullet"/>
      </w:pPr>
      <w:r>
        <w:t>Email change requires verification</w:t>
      </w:r>
    </w:p>
    <w:p w14:paraId="4D86BEA8" w14:textId="77777777" w:rsidR="00790E1D" w:rsidRDefault="00000000">
      <w:pPr>
        <w:pStyle w:val="ListBullet"/>
      </w:pPr>
      <w:r>
        <w:t>Profile photo upload (optional)</w:t>
      </w:r>
    </w:p>
    <w:p w14:paraId="454D0AEC" w14:textId="77777777" w:rsidR="00790E1D" w:rsidRDefault="00000000">
      <w:pPr>
        <w:pStyle w:val="ListBullet"/>
      </w:pPr>
      <w:r>
        <w:t>Save changes with confirmation message</w:t>
      </w:r>
    </w:p>
    <w:p w14:paraId="37A8DC0C" w14:textId="77777777" w:rsidR="00790E1D" w:rsidRDefault="00000000">
      <w:pPr>
        <w:pStyle w:val="ListBullet"/>
      </w:pPr>
      <w:r>
        <w:t>Delete account option with confirmation dialog</w:t>
      </w:r>
    </w:p>
    <w:p w14:paraId="640E89CE" w14:textId="77777777" w:rsidR="00790E1D" w:rsidRDefault="00790E1D"/>
    <w:p w14:paraId="1CC98EB0" w14:textId="77777777" w:rsidR="00790E1D" w:rsidRDefault="00000000">
      <w:pPr>
        <w:pStyle w:val="Heading2"/>
      </w:pPr>
      <w:r>
        <w:t>3.2 Child Profile Management</w:t>
      </w:r>
    </w:p>
    <w:p w14:paraId="7B73AA29" w14:textId="77777777" w:rsidR="00790E1D" w:rsidRDefault="00000000">
      <w:pPr>
        <w:pStyle w:val="Heading4"/>
      </w:pPr>
      <w:r>
        <w:t>Create Child Profile</w:t>
      </w:r>
    </w:p>
    <w:p w14:paraId="1F53D7E4" w14:textId="77777777" w:rsidR="00790E1D" w:rsidRDefault="00000000">
      <w:r>
        <w:rPr>
          <w:b/>
          <w:color w:val="CC0000"/>
        </w:rPr>
        <w:t>Priority: Must Have</w:t>
      </w:r>
      <w:r>
        <w:rPr>
          <w:b/>
          <w:color w:val="505050"/>
        </w:rPr>
        <w:t xml:space="preserve"> | Effort: Medium</w:t>
      </w:r>
    </w:p>
    <w:p w14:paraId="6E8DF601" w14:textId="77777777" w:rsidR="00790E1D" w:rsidRDefault="00000000">
      <w:r>
        <w:t>Allow users to add child profiles with essential demographic information.</w:t>
      </w:r>
    </w:p>
    <w:p w14:paraId="57237CB2" w14:textId="77777777" w:rsidR="00790E1D" w:rsidRDefault="00000000">
      <w:r>
        <w:rPr>
          <w:i/>
        </w:rPr>
        <w:t xml:space="preserve">User Story: </w:t>
      </w:r>
      <w:r>
        <w:rPr>
          <w:i/>
          <w:color w:val="3C3C3C"/>
        </w:rPr>
        <w:t>As a parent, I want to create a profile for my child so that I can track their development separately.</w:t>
      </w:r>
    </w:p>
    <w:p w14:paraId="0773ADEE" w14:textId="77777777" w:rsidR="00790E1D" w:rsidRDefault="00000000">
      <w:r>
        <w:rPr>
          <w:b/>
        </w:rPr>
        <w:t>Acceptance Criteria:</w:t>
      </w:r>
    </w:p>
    <w:p w14:paraId="7BE44133" w14:textId="77777777" w:rsidR="00790E1D" w:rsidRDefault="00000000">
      <w:pPr>
        <w:pStyle w:val="ListBullet"/>
      </w:pPr>
      <w:r>
        <w:t>Enter child's name (required)</w:t>
      </w:r>
    </w:p>
    <w:p w14:paraId="7EA63523" w14:textId="77777777" w:rsidR="00790E1D" w:rsidRDefault="00000000">
      <w:pPr>
        <w:pStyle w:val="ListBullet"/>
      </w:pPr>
      <w:r>
        <w:t>Select date of birth (required, date picker)</w:t>
      </w:r>
    </w:p>
    <w:p w14:paraId="49518A68" w14:textId="77777777" w:rsidR="00790E1D" w:rsidRDefault="00000000">
      <w:pPr>
        <w:pStyle w:val="ListBullet"/>
      </w:pPr>
      <w:r>
        <w:t>Select gender (male, female, prefer not to say)</w:t>
      </w:r>
    </w:p>
    <w:p w14:paraId="58379A03" w14:textId="77777777" w:rsidR="00790E1D" w:rsidRDefault="00000000">
      <w:pPr>
        <w:pStyle w:val="ListBullet"/>
      </w:pPr>
      <w:r>
        <w:t>Enter birth weight and length (optional, with unit selection)</w:t>
      </w:r>
    </w:p>
    <w:p w14:paraId="681C43F2" w14:textId="77777777" w:rsidR="00790E1D" w:rsidRDefault="00000000">
      <w:pPr>
        <w:pStyle w:val="ListBullet"/>
      </w:pPr>
      <w:r>
        <w:t>Enter gestational age for premature births (optional)</w:t>
      </w:r>
    </w:p>
    <w:p w14:paraId="1F679978" w14:textId="77777777" w:rsidR="00790E1D" w:rsidRDefault="00000000">
      <w:pPr>
        <w:pStyle w:val="ListBullet"/>
      </w:pPr>
      <w:r>
        <w:t>Select ethnicity (optional, multiple selection allowed)</w:t>
      </w:r>
    </w:p>
    <w:p w14:paraId="6477626A" w14:textId="77777777" w:rsidR="00790E1D" w:rsidRDefault="00000000">
      <w:pPr>
        <w:pStyle w:val="ListBullet"/>
      </w:pPr>
      <w:r>
        <w:t>Add profile photo (optional)</w:t>
      </w:r>
    </w:p>
    <w:p w14:paraId="530763D5" w14:textId="77777777" w:rsidR="00790E1D" w:rsidRDefault="00000000">
      <w:pPr>
        <w:pStyle w:val="ListBullet"/>
      </w:pPr>
      <w:r>
        <w:t>Save profile with validation</w:t>
      </w:r>
    </w:p>
    <w:p w14:paraId="5D8DCEB9" w14:textId="77777777" w:rsidR="00790E1D" w:rsidRDefault="00000000">
      <w:pPr>
        <w:pStyle w:val="ListBullet"/>
      </w:pPr>
      <w:r>
        <w:t>Confirmation message on successful creation</w:t>
      </w:r>
    </w:p>
    <w:p w14:paraId="24408213" w14:textId="77777777" w:rsidR="00790E1D" w:rsidRDefault="00790E1D"/>
    <w:p w14:paraId="59CAD7D6" w14:textId="77777777" w:rsidR="00790E1D" w:rsidRDefault="00000000">
      <w:pPr>
        <w:pStyle w:val="Heading4"/>
      </w:pPr>
      <w:r>
        <w:t>Multiple Child Support</w:t>
      </w:r>
    </w:p>
    <w:p w14:paraId="55C70AC7" w14:textId="77777777" w:rsidR="00790E1D" w:rsidRDefault="00000000">
      <w:r>
        <w:rPr>
          <w:b/>
          <w:color w:val="FF8000"/>
        </w:rPr>
        <w:t>Priority: Should Have</w:t>
      </w:r>
      <w:r>
        <w:rPr>
          <w:b/>
          <w:color w:val="505050"/>
        </w:rPr>
        <w:t xml:space="preserve"> | Effort: Low</w:t>
      </w:r>
    </w:p>
    <w:p w14:paraId="4FF54C8F" w14:textId="77777777" w:rsidR="00790E1D" w:rsidRDefault="00000000">
      <w:r>
        <w:t>Enable tracking of multiple children under one account.</w:t>
      </w:r>
    </w:p>
    <w:p w14:paraId="1086E2BE" w14:textId="77777777" w:rsidR="00790E1D" w:rsidRDefault="00000000">
      <w:r>
        <w:rPr>
          <w:i/>
        </w:rPr>
        <w:t xml:space="preserve">User Story: </w:t>
      </w:r>
      <w:r>
        <w:rPr>
          <w:i/>
          <w:color w:val="3C3C3C"/>
        </w:rPr>
        <w:t>As a parent with multiple children, I want to manage separate profiles for each child so that their data doesn't get mixed up.</w:t>
      </w:r>
    </w:p>
    <w:p w14:paraId="21B54FDE" w14:textId="77777777" w:rsidR="00790E1D" w:rsidRDefault="00000000">
      <w:r>
        <w:rPr>
          <w:b/>
        </w:rPr>
        <w:t>Acceptance Criteria:</w:t>
      </w:r>
    </w:p>
    <w:p w14:paraId="43C5BE02" w14:textId="77777777" w:rsidR="00790E1D" w:rsidRDefault="00000000">
      <w:pPr>
        <w:pStyle w:val="ListBullet"/>
      </w:pPr>
      <w:r>
        <w:t>Add up to 5 children per account (MVP limit)</w:t>
      </w:r>
    </w:p>
    <w:p w14:paraId="14171BB6" w14:textId="77777777" w:rsidR="00790E1D" w:rsidRDefault="00000000">
      <w:pPr>
        <w:pStyle w:val="ListBullet"/>
      </w:pPr>
      <w:r>
        <w:t>Switch between child profiles from dashboard</w:t>
      </w:r>
    </w:p>
    <w:p w14:paraId="558EC572" w14:textId="77777777" w:rsidR="00790E1D" w:rsidRDefault="00000000">
      <w:pPr>
        <w:pStyle w:val="ListBullet"/>
      </w:pPr>
      <w:r>
        <w:t>Visual distinction between profiles (colors, photos)</w:t>
      </w:r>
    </w:p>
    <w:p w14:paraId="61398652" w14:textId="77777777" w:rsidR="00790E1D" w:rsidRDefault="00000000">
      <w:pPr>
        <w:pStyle w:val="ListBullet"/>
      </w:pPr>
      <w:r>
        <w:t>All features available for each child independently</w:t>
      </w:r>
    </w:p>
    <w:p w14:paraId="76E2E4CF" w14:textId="77777777" w:rsidR="00790E1D" w:rsidRDefault="00000000">
      <w:pPr>
        <w:pStyle w:val="ListBullet"/>
      </w:pPr>
      <w:r>
        <w:lastRenderedPageBreak/>
        <w:t>Delete child profile with confirmation</w:t>
      </w:r>
    </w:p>
    <w:p w14:paraId="7970BE0D" w14:textId="77777777" w:rsidR="00790E1D" w:rsidRDefault="00000000">
      <w:pPr>
        <w:pStyle w:val="ListBullet"/>
      </w:pPr>
      <w:r>
        <w:t>Export individual child data</w:t>
      </w:r>
    </w:p>
    <w:p w14:paraId="7537E54A" w14:textId="77777777" w:rsidR="00790E1D" w:rsidRDefault="00790E1D"/>
    <w:p w14:paraId="7C644FB9" w14:textId="77777777" w:rsidR="00790E1D" w:rsidRDefault="00000000">
      <w:pPr>
        <w:pStyle w:val="Heading4"/>
      </w:pPr>
      <w:r>
        <w:t>Edit Child Profile</w:t>
      </w:r>
    </w:p>
    <w:p w14:paraId="2F53788D" w14:textId="77777777" w:rsidR="00790E1D" w:rsidRDefault="00000000">
      <w:r>
        <w:rPr>
          <w:b/>
          <w:color w:val="CC0000"/>
        </w:rPr>
        <w:t>Priority: Must Have</w:t>
      </w:r>
      <w:r>
        <w:rPr>
          <w:b/>
          <w:color w:val="505050"/>
        </w:rPr>
        <w:t xml:space="preserve"> | Effort: Low</w:t>
      </w:r>
    </w:p>
    <w:p w14:paraId="304474F1" w14:textId="77777777" w:rsidR="00790E1D" w:rsidRDefault="00000000">
      <w:r>
        <w:t>Allow users to update child profile information.</w:t>
      </w:r>
    </w:p>
    <w:p w14:paraId="4D471279" w14:textId="77777777" w:rsidR="00790E1D" w:rsidRDefault="00000000">
      <w:r>
        <w:rPr>
          <w:i/>
        </w:rPr>
        <w:t xml:space="preserve">User Story: </w:t>
      </w:r>
      <w:r>
        <w:rPr>
          <w:i/>
          <w:color w:val="3C3C3C"/>
        </w:rPr>
        <w:t>As a parent, I want to update my child's profile when information changes so that assessments remain accurate.</w:t>
      </w:r>
    </w:p>
    <w:p w14:paraId="3A9C8C64" w14:textId="77777777" w:rsidR="00790E1D" w:rsidRDefault="00000000">
      <w:r>
        <w:rPr>
          <w:b/>
        </w:rPr>
        <w:t>Acceptance Criteria:</w:t>
      </w:r>
    </w:p>
    <w:p w14:paraId="22C2A967" w14:textId="77777777" w:rsidR="00790E1D" w:rsidRDefault="00000000">
      <w:pPr>
        <w:pStyle w:val="ListBullet"/>
      </w:pPr>
      <w:r>
        <w:t>Edit all profile fields except date of birth</w:t>
      </w:r>
    </w:p>
    <w:p w14:paraId="20E99C6D" w14:textId="77777777" w:rsidR="00790E1D" w:rsidRDefault="00000000">
      <w:pPr>
        <w:pStyle w:val="ListBullet"/>
      </w:pPr>
      <w:r>
        <w:t>Date of birth can only be corrected within 7 days of creation</w:t>
      </w:r>
    </w:p>
    <w:p w14:paraId="3D22CA6E" w14:textId="77777777" w:rsidR="00790E1D" w:rsidRDefault="00000000">
      <w:pPr>
        <w:pStyle w:val="ListBullet"/>
      </w:pPr>
      <w:r>
        <w:t>Changes saved with confirmation</w:t>
      </w:r>
    </w:p>
    <w:p w14:paraId="7ABCA6B7" w14:textId="77777777" w:rsidR="00790E1D" w:rsidRDefault="00000000">
      <w:pPr>
        <w:pStyle w:val="ListBullet"/>
      </w:pPr>
      <w:r>
        <w:t>History of major changes logged</w:t>
      </w:r>
    </w:p>
    <w:p w14:paraId="3254A2A2" w14:textId="77777777" w:rsidR="00790E1D" w:rsidRDefault="00000000">
      <w:pPr>
        <w:pStyle w:val="ListBullet"/>
      </w:pPr>
      <w:r>
        <w:t>Cancel option returns without saving</w:t>
      </w:r>
    </w:p>
    <w:p w14:paraId="73EFE6C2" w14:textId="77777777" w:rsidR="00790E1D" w:rsidRDefault="00790E1D"/>
    <w:p w14:paraId="55748C5F" w14:textId="77777777" w:rsidR="00790E1D" w:rsidRDefault="00000000">
      <w:pPr>
        <w:pStyle w:val="Heading2"/>
      </w:pPr>
      <w:r>
        <w:t>3.3 Growth Tracking</w:t>
      </w:r>
    </w:p>
    <w:p w14:paraId="733A07ED" w14:textId="77777777" w:rsidR="00790E1D" w:rsidRDefault="00000000">
      <w:pPr>
        <w:pStyle w:val="Heading4"/>
      </w:pPr>
      <w:r>
        <w:t>Manual Measurement Entry</w:t>
      </w:r>
    </w:p>
    <w:p w14:paraId="144F1320" w14:textId="77777777" w:rsidR="00790E1D" w:rsidRDefault="00000000">
      <w:r>
        <w:rPr>
          <w:b/>
          <w:color w:val="CC0000"/>
        </w:rPr>
        <w:t>Priority: Must Have</w:t>
      </w:r>
      <w:r>
        <w:rPr>
          <w:b/>
          <w:color w:val="505050"/>
        </w:rPr>
        <w:t xml:space="preserve"> | Effort: Low</w:t>
      </w:r>
    </w:p>
    <w:p w14:paraId="389D680D" w14:textId="77777777" w:rsidR="00790E1D" w:rsidRDefault="00000000">
      <w:r>
        <w:t>Enable parents to manually log weight, height, and head circumference measurements.</w:t>
      </w:r>
    </w:p>
    <w:p w14:paraId="09AD81C2" w14:textId="77777777" w:rsidR="00790E1D" w:rsidRDefault="00000000">
      <w:r>
        <w:rPr>
          <w:i/>
        </w:rPr>
        <w:t xml:space="preserve">User Story: </w:t>
      </w:r>
      <w:r>
        <w:rPr>
          <w:i/>
          <w:color w:val="3C3C3C"/>
        </w:rPr>
        <w:t>As a parent, I want to log my child's measurements so that I can track their physical growth over time.</w:t>
      </w:r>
    </w:p>
    <w:p w14:paraId="6057AA72" w14:textId="77777777" w:rsidR="00790E1D" w:rsidRDefault="00000000">
      <w:r>
        <w:rPr>
          <w:b/>
        </w:rPr>
        <w:t>Acceptance Criteria:</w:t>
      </w:r>
    </w:p>
    <w:p w14:paraId="1E32AF62" w14:textId="77777777" w:rsidR="00790E1D" w:rsidRDefault="00000000">
      <w:pPr>
        <w:pStyle w:val="ListBullet"/>
      </w:pPr>
      <w:r>
        <w:t>Enter weight (kg or lbs with toggle)</w:t>
      </w:r>
    </w:p>
    <w:p w14:paraId="197EFF85" w14:textId="77777777" w:rsidR="00790E1D" w:rsidRDefault="00000000">
      <w:pPr>
        <w:pStyle w:val="ListBullet"/>
      </w:pPr>
      <w:r>
        <w:t>Enter height/length (cm or inches with toggle)</w:t>
      </w:r>
    </w:p>
    <w:p w14:paraId="381D5EA5" w14:textId="77777777" w:rsidR="00790E1D" w:rsidRDefault="00000000">
      <w:pPr>
        <w:pStyle w:val="ListBullet"/>
      </w:pPr>
      <w:r>
        <w:t>Enter head circumference (cm or inches with toggle)</w:t>
      </w:r>
    </w:p>
    <w:p w14:paraId="59C4A4CD" w14:textId="77777777" w:rsidR="00790E1D" w:rsidRDefault="00000000">
      <w:pPr>
        <w:pStyle w:val="ListBullet"/>
      </w:pPr>
      <w:r>
        <w:t>Date/time auto-populated with current date (editable)</w:t>
      </w:r>
    </w:p>
    <w:p w14:paraId="67F3238A" w14:textId="77777777" w:rsidR="00790E1D" w:rsidRDefault="00000000">
      <w:pPr>
        <w:pStyle w:val="ListBullet"/>
      </w:pPr>
      <w:r>
        <w:t>All three measurements optional but at least one required</w:t>
      </w:r>
    </w:p>
    <w:p w14:paraId="75A74184" w14:textId="77777777" w:rsidR="00790E1D" w:rsidRDefault="00000000">
      <w:pPr>
        <w:pStyle w:val="ListBullet"/>
      </w:pPr>
      <w:r>
        <w:t>Add notes field (optional)</w:t>
      </w:r>
    </w:p>
    <w:p w14:paraId="2C8963BC" w14:textId="77777777" w:rsidR="00790E1D" w:rsidRDefault="00000000">
      <w:pPr>
        <w:pStyle w:val="ListBullet"/>
      </w:pPr>
      <w:r>
        <w:t>Attach photo (optional)</w:t>
      </w:r>
    </w:p>
    <w:p w14:paraId="2DC3E3A9" w14:textId="77777777" w:rsidR="00790E1D" w:rsidRDefault="00000000">
      <w:pPr>
        <w:pStyle w:val="ListBullet"/>
      </w:pPr>
      <w:r>
        <w:t>Input validation for reasonable ranges</w:t>
      </w:r>
    </w:p>
    <w:p w14:paraId="4F01A55B" w14:textId="77777777" w:rsidR="00790E1D" w:rsidRDefault="00000000">
      <w:pPr>
        <w:pStyle w:val="ListBullet"/>
      </w:pPr>
      <w:r>
        <w:t>Save measurement with confirmation</w:t>
      </w:r>
    </w:p>
    <w:p w14:paraId="0D318188" w14:textId="77777777" w:rsidR="00790E1D" w:rsidRDefault="00790E1D"/>
    <w:p w14:paraId="3F430058" w14:textId="77777777" w:rsidR="00790E1D" w:rsidRDefault="00000000">
      <w:pPr>
        <w:pStyle w:val="Heading4"/>
      </w:pPr>
      <w:r>
        <w:lastRenderedPageBreak/>
        <w:t>Measurement History View</w:t>
      </w:r>
    </w:p>
    <w:p w14:paraId="087103D1" w14:textId="77777777" w:rsidR="00790E1D" w:rsidRDefault="00000000">
      <w:r>
        <w:rPr>
          <w:b/>
          <w:color w:val="CC0000"/>
        </w:rPr>
        <w:t>Priority: Must Have</w:t>
      </w:r>
      <w:r>
        <w:rPr>
          <w:b/>
          <w:color w:val="505050"/>
        </w:rPr>
        <w:t xml:space="preserve"> | Effort: Low</w:t>
      </w:r>
    </w:p>
    <w:p w14:paraId="72AC2637" w14:textId="77777777" w:rsidR="00790E1D" w:rsidRDefault="00000000">
      <w:r>
        <w:t>Display historical measurements in chronological order.</w:t>
      </w:r>
    </w:p>
    <w:p w14:paraId="5142FC26" w14:textId="77777777" w:rsidR="00790E1D" w:rsidRDefault="00000000">
      <w:r>
        <w:rPr>
          <w:i/>
        </w:rPr>
        <w:t xml:space="preserve">User Story: </w:t>
      </w:r>
      <w:r>
        <w:rPr>
          <w:i/>
          <w:color w:val="3C3C3C"/>
        </w:rPr>
        <w:t>As a parent, I want to see all my child's past measurements so that I can review their growth progress.</w:t>
      </w:r>
    </w:p>
    <w:p w14:paraId="11D01480" w14:textId="77777777" w:rsidR="00790E1D" w:rsidRDefault="00000000">
      <w:r>
        <w:rPr>
          <w:b/>
        </w:rPr>
        <w:t>Acceptance Criteria:</w:t>
      </w:r>
    </w:p>
    <w:p w14:paraId="76AF2C0B" w14:textId="77777777" w:rsidR="00790E1D" w:rsidRDefault="00000000">
      <w:pPr>
        <w:pStyle w:val="ListBullet"/>
      </w:pPr>
      <w:r>
        <w:t>List view of all measurements sorted by date (newest first)</w:t>
      </w:r>
    </w:p>
    <w:p w14:paraId="39398F04" w14:textId="77777777" w:rsidR="00790E1D" w:rsidRDefault="00000000">
      <w:pPr>
        <w:pStyle w:val="ListBullet"/>
      </w:pPr>
      <w:r>
        <w:t>Display measurement date, values, and units</w:t>
      </w:r>
    </w:p>
    <w:p w14:paraId="70307161" w14:textId="77777777" w:rsidR="00790E1D" w:rsidRDefault="00000000">
      <w:pPr>
        <w:pStyle w:val="ListBullet"/>
      </w:pPr>
      <w:r>
        <w:t>View attached photos when tapped</w:t>
      </w:r>
    </w:p>
    <w:p w14:paraId="0D7A89C8" w14:textId="77777777" w:rsidR="00790E1D" w:rsidRDefault="00000000">
      <w:pPr>
        <w:pStyle w:val="ListBullet"/>
      </w:pPr>
      <w:r>
        <w:t>Edit existing measurements</w:t>
      </w:r>
    </w:p>
    <w:p w14:paraId="31047494" w14:textId="77777777" w:rsidR="00790E1D" w:rsidRDefault="00000000">
      <w:pPr>
        <w:pStyle w:val="ListBullet"/>
      </w:pPr>
      <w:r>
        <w:t>Delete measurements with confirmation</w:t>
      </w:r>
    </w:p>
    <w:p w14:paraId="12F93114" w14:textId="77777777" w:rsidR="00790E1D" w:rsidRDefault="00000000">
      <w:pPr>
        <w:pStyle w:val="ListBullet"/>
      </w:pPr>
      <w:r>
        <w:t>Filter by measurement type</w:t>
      </w:r>
    </w:p>
    <w:p w14:paraId="7CDC8189" w14:textId="77777777" w:rsidR="00790E1D" w:rsidRDefault="00000000">
      <w:pPr>
        <w:pStyle w:val="ListBullet"/>
      </w:pPr>
      <w:r>
        <w:t>Search by date range</w:t>
      </w:r>
    </w:p>
    <w:p w14:paraId="32626A98" w14:textId="77777777" w:rsidR="00790E1D" w:rsidRDefault="00790E1D"/>
    <w:p w14:paraId="04A00C6F" w14:textId="77777777" w:rsidR="00790E1D" w:rsidRDefault="00000000">
      <w:pPr>
        <w:pStyle w:val="Heading4"/>
      </w:pPr>
      <w:r>
        <w:t>WHO Growth Charts</w:t>
      </w:r>
    </w:p>
    <w:p w14:paraId="0B09AF2E" w14:textId="77777777" w:rsidR="00790E1D" w:rsidRDefault="00000000">
      <w:r>
        <w:rPr>
          <w:b/>
          <w:color w:val="CC0000"/>
        </w:rPr>
        <w:t>Priority: Must Have</w:t>
      </w:r>
      <w:r>
        <w:rPr>
          <w:b/>
          <w:color w:val="505050"/>
        </w:rPr>
        <w:t xml:space="preserve"> | Effort: High</w:t>
      </w:r>
    </w:p>
    <w:p w14:paraId="0D923BAD" w14:textId="77777777" w:rsidR="00790E1D" w:rsidRDefault="00000000">
      <w:r>
        <w:t>Display child's growth on WHO standardized percentile curves.</w:t>
      </w:r>
    </w:p>
    <w:p w14:paraId="3E0805A8" w14:textId="77777777" w:rsidR="00790E1D" w:rsidRDefault="00000000">
      <w:r>
        <w:rPr>
          <w:i/>
        </w:rPr>
        <w:t xml:space="preserve">User Story: </w:t>
      </w:r>
      <w:r>
        <w:rPr>
          <w:i/>
          <w:color w:val="3C3C3C"/>
        </w:rPr>
        <w:t>As a parent, I want to see my child's growth on standard charts so that I can understand if they're developing normally.</w:t>
      </w:r>
    </w:p>
    <w:p w14:paraId="54CDE582" w14:textId="77777777" w:rsidR="00790E1D" w:rsidRDefault="00000000">
      <w:r>
        <w:rPr>
          <w:b/>
        </w:rPr>
        <w:t>Acceptance Criteria:</w:t>
      </w:r>
    </w:p>
    <w:p w14:paraId="79EA8025" w14:textId="77777777" w:rsidR="00790E1D" w:rsidRDefault="00000000">
      <w:pPr>
        <w:pStyle w:val="ListBullet"/>
      </w:pPr>
      <w:r>
        <w:t>Weight-for-age chart (0-60 months)</w:t>
      </w:r>
    </w:p>
    <w:p w14:paraId="3442F611" w14:textId="77777777" w:rsidR="00790E1D" w:rsidRDefault="00000000">
      <w:pPr>
        <w:pStyle w:val="ListBullet"/>
      </w:pPr>
      <w:r>
        <w:t>Height-for-age chart (0-60 months)</w:t>
      </w:r>
    </w:p>
    <w:p w14:paraId="07E6AFF0" w14:textId="77777777" w:rsidR="00790E1D" w:rsidRDefault="00000000">
      <w:pPr>
        <w:pStyle w:val="ListBullet"/>
      </w:pPr>
      <w:r>
        <w:t>Head circumference-for-age chart (0-60 months)</w:t>
      </w:r>
    </w:p>
    <w:p w14:paraId="37F841C9" w14:textId="77777777" w:rsidR="00790E1D" w:rsidRDefault="00000000">
      <w:pPr>
        <w:pStyle w:val="ListBullet"/>
      </w:pPr>
      <w:r>
        <w:t>Display WHO percentile curves (3rd, 5th, 25th, 50th, 75th, 95th, 97th)</w:t>
      </w:r>
    </w:p>
    <w:p w14:paraId="4A008D51" w14:textId="77777777" w:rsidR="00790E1D" w:rsidRDefault="00000000">
      <w:pPr>
        <w:pStyle w:val="ListBullet"/>
      </w:pPr>
      <w:r>
        <w:t>Plot child's measurements on appropriate chart</w:t>
      </w:r>
    </w:p>
    <w:p w14:paraId="123A3957" w14:textId="77777777" w:rsidR="00790E1D" w:rsidRDefault="00000000">
      <w:pPr>
        <w:pStyle w:val="ListBullet"/>
      </w:pPr>
      <w:r>
        <w:t>Gender-specific charts</w:t>
      </w:r>
    </w:p>
    <w:p w14:paraId="5EB67B12" w14:textId="77777777" w:rsidR="00790E1D" w:rsidRDefault="00000000">
      <w:pPr>
        <w:pStyle w:val="ListBullet"/>
      </w:pPr>
      <w:r>
        <w:t>Zoom and pan functionality</w:t>
      </w:r>
    </w:p>
    <w:p w14:paraId="199C51C9" w14:textId="77777777" w:rsidR="00790E1D" w:rsidRDefault="00000000">
      <w:pPr>
        <w:pStyle w:val="ListBullet"/>
      </w:pPr>
      <w:r>
        <w:t>Toggle between metric and imperial units</w:t>
      </w:r>
    </w:p>
    <w:p w14:paraId="1CFA433F" w14:textId="77777777" w:rsidR="00790E1D" w:rsidRDefault="00000000">
      <w:pPr>
        <w:pStyle w:val="ListBullet"/>
      </w:pPr>
      <w:r>
        <w:t>Visual indicators for concerning ranges</w:t>
      </w:r>
    </w:p>
    <w:p w14:paraId="47F27658" w14:textId="77777777" w:rsidR="00790E1D" w:rsidRDefault="00000000">
      <w:pPr>
        <w:pStyle w:val="ListBullet"/>
      </w:pPr>
      <w:r>
        <w:t>Export chart as image</w:t>
      </w:r>
    </w:p>
    <w:p w14:paraId="3BB2D91F" w14:textId="77777777" w:rsidR="00790E1D" w:rsidRDefault="00790E1D"/>
    <w:p w14:paraId="57405B38" w14:textId="77777777" w:rsidR="00790E1D" w:rsidRDefault="00000000">
      <w:pPr>
        <w:pStyle w:val="Heading4"/>
      </w:pPr>
      <w:r>
        <w:t>Growth Percentile Calculation</w:t>
      </w:r>
    </w:p>
    <w:p w14:paraId="5AF84ED4" w14:textId="77777777" w:rsidR="00790E1D" w:rsidRDefault="00000000">
      <w:r>
        <w:rPr>
          <w:b/>
          <w:color w:val="CC0000"/>
        </w:rPr>
        <w:t>Priority: Must Have</w:t>
      </w:r>
      <w:r>
        <w:rPr>
          <w:b/>
          <w:color w:val="505050"/>
        </w:rPr>
        <w:t xml:space="preserve"> | Effort: Medium</w:t>
      </w:r>
    </w:p>
    <w:p w14:paraId="02F512E8" w14:textId="77777777" w:rsidR="00790E1D" w:rsidRDefault="00000000">
      <w:r>
        <w:t>Calculate and display percentile scores for each measurement.</w:t>
      </w:r>
    </w:p>
    <w:p w14:paraId="0EE2F360" w14:textId="77777777" w:rsidR="00790E1D" w:rsidRDefault="00000000">
      <w:r>
        <w:rPr>
          <w:i/>
        </w:rPr>
        <w:lastRenderedPageBreak/>
        <w:t xml:space="preserve">User Story: </w:t>
      </w:r>
      <w:r>
        <w:rPr>
          <w:i/>
          <w:color w:val="3C3C3C"/>
        </w:rPr>
        <w:t>As a parent, I want to know what percentile my child is in so that I can understand their growth relative to peers.</w:t>
      </w:r>
    </w:p>
    <w:p w14:paraId="339F59FB" w14:textId="77777777" w:rsidR="00790E1D" w:rsidRDefault="00000000">
      <w:r>
        <w:rPr>
          <w:b/>
        </w:rPr>
        <w:t>Acceptance Criteria:</w:t>
      </w:r>
    </w:p>
    <w:p w14:paraId="034BD432" w14:textId="77777777" w:rsidR="00790E1D" w:rsidRDefault="00000000">
      <w:pPr>
        <w:pStyle w:val="ListBullet"/>
      </w:pPr>
      <w:r>
        <w:t>Calculate exact percentile for each measurement</w:t>
      </w:r>
    </w:p>
    <w:p w14:paraId="0F1825C2" w14:textId="77777777" w:rsidR="00790E1D" w:rsidRDefault="00000000">
      <w:pPr>
        <w:pStyle w:val="ListBullet"/>
      </w:pPr>
      <w:r>
        <w:t>Display percentile on measurement entry screen</w:t>
      </w:r>
    </w:p>
    <w:p w14:paraId="2C6D41AC" w14:textId="77777777" w:rsidR="00790E1D" w:rsidRDefault="00000000">
      <w:pPr>
        <w:pStyle w:val="ListBullet"/>
      </w:pPr>
      <w:r>
        <w:t>Show percentile change from previous measurement</w:t>
      </w:r>
    </w:p>
    <w:p w14:paraId="767D24D2" w14:textId="77777777" w:rsidR="00790E1D" w:rsidRDefault="00000000">
      <w:pPr>
        <w:pStyle w:val="ListBullet"/>
      </w:pPr>
      <w:r>
        <w:t>Color-coded indicators (green = normal, yellow = monitor, red = concern)</w:t>
      </w:r>
    </w:p>
    <w:p w14:paraId="39FA751D" w14:textId="77777777" w:rsidR="00790E1D" w:rsidRDefault="00000000">
      <w:pPr>
        <w:pStyle w:val="ListBullet"/>
      </w:pPr>
      <w:r>
        <w:t>Age-corrected calculations for premature births</w:t>
      </w:r>
    </w:p>
    <w:p w14:paraId="586BB7DE" w14:textId="77777777" w:rsidR="00790E1D" w:rsidRDefault="00000000">
      <w:pPr>
        <w:pStyle w:val="ListBullet"/>
      </w:pPr>
      <w:r>
        <w:t>Z-score displayed for healthcare providers</w:t>
      </w:r>
    </w:p>
    <w:p w14:paraId="3779B3CA" w14:textId="77777777" w:rsidR="00790E1D" w:rsidRDefault="00000000">
      <w:pPr>
        <w:pStyle w:val="ListBullet"/>
      </w:pPr>
      <w:r>
        <w:t>Explanation of percentiles in plain language</w:t>
      </w:r>
    </w:p>
    <w:p w14:paraId="52F314B0" w14:textId="77777777" w:rsidR="00790E1D" w:rsidRDefault="00790E1D"/>
    <w:p w14:paraId="526D88A4" w14:textId="77777777" w:rsidR="00790E1D" w:rsidRDefault="00000000">
      <w:pPr>
        <w:pStyle w:val="Heading2"/>
      </w:pPr>
      <w:r>
        <w:t>3.4 Developmental Milestone Tracking</w:t>
      </w:r>
    </w:p>
    <w:p w14:paraId="4F1FDA36" w14:textId="77777777" w:rsidR="00790E1D" w:rsidRDefault="00000000">
      <w:pPr>
        <w:pStyle w:val="Heading4"/>
      </w:pPr>
      <w:r>
        <w:t>Milestone Checklist (Motor Skills)</w:t>
      </w:r>
    </w:p>
    <w:p w14:paraId="14033345" w14:textId="77777777" w:rsidR="00790E1D" w:rsidRDefault="00000000">
      <w:r>
        <w:rPr>
          <w:b/>
          <w:color w:val="CC0000"/>
        </w:rPr>
        <w:t>Priority: Must Have</w:t>
      </w:r>
      <w:r>
        <w:rPr>
          <w:b/>
          <w:color w:val="505050"/>
        </w:rPr>
        <w:t xml:space="preserve"> | Effort: Medium</w:t>
      </w:r>
    </w:p>
    <w:p w14:paraId="59D295E3" w14:textId="77777777" w:rsidR="00790E1D" w:rsidRDefault="00000000">
      <w:r>
        <w:t>Provide age-appropriate motor development milestone checklist.</w:t>
      </w:r>
    </w:p>
    <w:p w14:paraId="7ECD0BAA" w14:textId="77777777" w:rsidR="00790E1D" w:rsidRDefault="00000000">
      <w:r>
        <w:rPr>
          <w:i/>
        </w:rPr>
        <w:t xml:space="preserve">User Story: </w:t>
      </w:r>
      <w:r>
        <w:rPr>
          <w:i/>
          <w:color w:val="3C3C3C"/>
        </w:rPr>
        <w:t>As a parent, I want to check off motor milestones my child has achieved so that I can track their physical development.</w:t>
      </w:r>
    </w:p>
    <w:p w14:paraId="1B456FAC" w14:textId="77777777" w:rsidR="00790E1D" w:rsidRDefault="00000000">
      <w:r>
        <w:rPr>
          <w:b/>
        </w:rPr>
        <w:t>Acceptance Criteria:</w:t>
      </w:r>
    </w:p>
    <w:p w14:paraId="51D9D726" w14:textId="77777777" w:rsidR="00790E1D" w:rsidRDefault="00000000">
      <w:pPr>
        <w:pStyle w:val="ListBullet"/>
      </w:pPr>
      <w:r>
        <w:t>Display milestones appropriate for child's age (±3 months)</w:t>
      </w:r>
    </w:p>
    <w:p w14:paraId="2D1FB974" w14:textId="77777777" w:rsidR="00790E1D" w:rsidRDefault="00000000">
      <w:pPr>
        <w:pStyle w:val="ListBullet"/>
      </w:pPr>
      <w:r>
        <w:t>Separate gross motor and fine motor sections</w:t>
      </w:r>
    </w:p>
    <w:p w14:paraId="351A5927" w14:textId="77777777" w:rsidR="00790E1D" w:rsidRDefault="00000000">
      <w:pPr>
        <w:pStyle w:val="ListBullet"/>
      </w:pPr>
      <w:r>
        <w:t>Checkbox to mark milestone as achieved</w:t>
      </w:r>
    </w:p>
    <w:p w14:paraId="4EDB07FB" w14:textId="77777777" w:rsidR="00790E1D" w:rsidRDefault="00000000">
      <w:pPr>
        <w:pStyle w:val="ListBullet"/>
      </w:pPr>
      <w:r>
        <w:t>Date auto-recorded when milestone marked</w:t>
      </w:r>
    </w:p>
    <w:p w14:paraId="43CE07B8" w14:textId="77777777" w:rsidR="00790E1D" w:rsidRDefault="00000000">
      <w:pPr>
        <w:pStyle w:val="ListBullet"/>
      </w:pPr>
      <w:r>
        <w:t>Add notes about how/when milestone achieved</w:t>
      </w:r>
    </w:p>
    <w:p w14:paraId="520AE806" w14:textId="77777777" w:rsidR="00790E1D" w:rsidRDefault="00000000">
      <w:pPr>
        <w:pStyle w:val="ListBullet"/>
      </w:pPr>
      <w:r>
        <w:t>Attach photo or video (optional)</w:t>
      </w:r>
    </w:p>
    <w:p w14:paraId="07740147" w14:textId="77777777" w:rsidR="00790E1D" w:rsidRDefault="00000000">
      <w:pPr>
        <w:pStyle w:val="ListBullet"/>
      </w:pPr>
      <w:r>
        <w:t>Visual progress indicator</w:t>
      </w:r>
    </w:p>
    <w:p w14:paraId="0861C522" w14:textId="77777777" w:rsidR="00790E1D" w:rsidRDefault="00000000">
      <w:pPr>
        <w:pStyle w:val="ListBullet"/>
      </w:pPr>
      <w:r>
        <w:t>Undo marking if accidentally checked</w:t>
      </w:r>
    </w:p>
    <w:p w14:paraId="29D44FA4" w14:textId="77777777" w:rsidR="00790E1D" w:rsidRDefault="00000000">
      <w:pPr>
        <w:pStyle w:val="ListBullet"/>
      </w:pPr>
      <w:r>
        <w:t>Milestones sourced from WHO/CDC guidelines</w:t>
      </w:r>
    </w:p>
    <w:p w14:paraId="51001973" w14:textId="77777777" w:rsidR="00790E1D" w:rsidRDefault="00790E1D"/>
    <w:p w14:paraId="0BDD2693" w14:textId="77777777" w:rsidR="00790E1D" w:rsidRDefault="00000000">
      <w:pPr>
        <w:pStyle w:val="Heading4"/>
      </w:pPr>
      <w:r>
        <w:t>Milestone Checklist (Language Skills)</w:t>
      </w:r>
    </w:p>
    <w:p w14:paraId="3E1D880E" w14:textId="77777777" w:rsidR="00790E1D" w:rsidRDefault="00000000">
      <w:r>
        <w:rPr>
          <w:b/>
          <w:color w:val="CC0000"/>
        </w:rPr>
        <w:t>Priority: Must Have</w:t>
      </w:r>
      <w:r>
        <w:rPr>
          <w:b/>
          <w:color w:val="505050"/>
        </w:rPr>
        <w:t xml:space="preserve"> | Effort: Medium</w:t>
      </w:r>
    </w:p>
    <w:p w14:paraId="0DF952D6" w14:textId="77777777" w:rsidR="00790E1D" w:rsidRDefault="00000000">
      <w:r>
        <w:t>Provide age-appropriate language development milestone checklist.</w:t>
      </w:r>
    </w:p>
    <w:p w14:paraId="30EB95BD" w14:textId="77777777" w:rsidR="00790E1D" w:rsidRDefault="00000000">
      <w:r>
        <w:rPr>
          <w:i/>
        </w:rPr>
        <w:t xml:space="preserve">User Story: </w:t>
      </w:r>
      <w:r>
        <w:rPr>
          <w:i/>
          <w:color w:val="3C3C3C"/>
        </w:rPr>
        <w:t>As a parent, I want to track my child's language milestones so that I can monitor their speech and communication development.</w:t>
      </w:r>
    </w:p>
    <w:p w14:paraId="58DC3DC3" w14:textId="77777777" w:rsidR="00790E1D" w:rsidRDefault="00000000">
      <w:r>
        <w:rPr>
          <w:b/>
        </w:rPr>
        <w:lastRenderedPageBreak/>
        <w:t>Acceptance Criteria:</w:t>
      </w:r>
    </w:p>
    <w:p w14:paraId="143A5455" w14:textId="77777777" w:rsidR="00790E1D" w:rsidRDefault="00000000">
      <w:pPr>
        <w:pStyle w:val="ListBullet"/>
      </w:pPr>
      <w:r>
        <w:t>Display language milestones for child's age (±3 months)</w:t>
      </w:r>
    </w:p>
    <w:p w14:paraId="1CC20956" w14:textId="77777777" w:rsidR="00790E1D" w:rsidRDefault="00000000">
      <w:pPr>
        <w:pStyle w:val="ListBullet"/>
      </w:pPr>
      <w:r>
        <w:t>Separate receptive and expressive language sections</w:t>
      </w:r>
    </w:p>
    <w:p w14:paraId="5AECF485" w14:textId="77777777" w:rsidR="00790E1D" w:rsidRDefault="00000000">
      <w:pPr>
        <w:pStyle w:val="ListBullet"/>
      </w:pPr>
      <w:r>
        <w:t>Checkbox to mark milestone as achieved</w:t>
      </w:r>
    </w:p>
    <w:p w14:paraId="4F6D68B5" w14:textId="77777777" w:rsidR="00790E1D" w:rsidRDefault="00000000">
      <w:pPr>
        <w:pStyle w:val="ListBullet"/>
      </w:pPr>
      <w:r>
        <w:t>Date auto-recorded when marked</w:t>
      </w:r>
    </w:p>
    <w:p w14:paraId="3356D227" w14:textId="77777777" w:rsidR="00790E1D" w:rsidRDefault="00000000">
      <w:pPr>
        <w:pStyle w:val="ListBullet"/>
      </w:pPr>
      <w:r>
        <w:t>Vocabulary tracker for word count</w:t>
      </w:r>
    </w:p>
    <w:p w14:paraId="24C8F950" w14:textId="77777777" w:rsidR="00790E1D" w:rsidRDefault="00000000">
      <w:pPr>
        <w:pStyle w:val="ListBullet"/>
      </w:pPr>
      <w:r>
        <w:t>Examples of typical behaviors for each milestone</w:t>
      </w:r>
    </w:p>
    <w:p w14:paraId="4D112F0E" w14:textId="77777777" w:rsidR="00790E1D" w:rsidRDefault="00000000">
      <w:pPr>
        <w:pStyle w:val="ListBullet"/>
      </w:pPr>
      <w:r>
        <w:t>Add notes field</w:t>
      </w:r>
    </w:p>
    <w:p w14:paraId="27470062" w14:textId="77777777" w:rsidR="00790E1D" w:rsidRDefault="00000000">
      <w:pPr>
        <w:pStyle w:val="ListBullet"/>
      </w:pPr>
      <w:r>
        <w:t>Audio recording option for speech samples</w:t>
      </w:r>
    </w:p>
    <w:p w14:paraId="69E67056" w14:textId="77777777" w:rsidR="00790E1D" w:rsidRDefault="00000000">
      <w:pPr>
        <w:pStyle w:val="ListBullet"/>
      </w:pPr>
      <w:r>
        <w:t>Progress visualization</w:t>
      </w:r>
    </w:p>
    <w:p w14:paraId="4870910C" w14:textId="77777777" w:rsidR="00790E1D" w:rsidRDefault="00790E1D"/>
    <w:p w14:paraId="2179523A" w14:textId="77777777" w:rsidR="00790E1D" w:rsidRDefault="00000000">
      <w:pPr>
        <w:pStyle w:val="Heading4"/>
      </w:pPr>
      <w:r>
        <w:t>Milestone Alerts and Reminders</w:t>
      </w:r>
    </w:p>
    <w:p w14:paraId="46543EE1" w14:textId="77777777" w:rsidR="00790E1D" w:rsidRDefault="00000000">
      <w:r>
        <w:rPr>
          <w:b/>
          <w:color w:val="FF8000"/>
        </w:rPr>
        <w:t>Priority: Should Have</w:t>
      </w:r>
      <w:r>
        <w:rPr>
          <w:b/>
          <w:color w:val="505050"/>
        </w:rPr>
        <w:t xml:space="preserve"> | Effort: Low</w:t>
      </w:r>
    </w:p>
    <w:p w14:paraId="28FD2657" w14:textId="77777777" w:rsidR="00790E1D" w:rsidRDefault="00000000">
      <w:r>
        <w:t>Send notifications about upcoming milestones to track.</w:t>
      </w:r>
    </w:p>
    <w:p w14:paraId="12B4A0F7" w14:textId="77777777" w:rsidR="00790E1D" w:rsidRDefault="00000000">
      <w:r>
        <w:rPr>
          <w:i/>
        </w:rPr>
        <w:t xml:space="preserve">User Story: </w:t>
      </w:r>
      <w:r>
        <w:rPr>
          <w:i/>
          <w:color w:val="3C3C3C"/>
        </w:rPr>
        <w:t>As a parent, I want to be reminded about upcoming milestones so that I know what to look for in my child's development.</w:t>
      </w:r>
    </w:p>
    <w:p w14:paraId="368FD08A" w14:textId="77777777" w:rsidR="00790E1D" w:rsidRDefault="00000000">
      <w:r>
        <w:rPr>
          <w:b/>
        </w:rPr>
        <w:t>Acceptance Criteria:</w:t>
      </w:r>
    </w:p>
    <w:p w14:paraId="46400970" w14:textId="77777777" w:rsidR="00790E1D" w:rsidRDefault="00000000">
      <w:pPr>
        <w:pStyle w:val="ListBullet"/>
      </w:pPr>
      <w:r>
        <w:t>Push notifications for age-appropriate milestones</w:t>
      </w:r>
    </w:p>
    <w:p w14:paraId="21B6D638" w14:textId="77777777" w:rsidR="00790E1D" w:rsidRDefault="00000000">
      <w:pPr>
        <w:pStyle w:val="ListBullet"/>
      </w:pPr>
      <w:r>
        <w:t>Configurable notification frequency (weekly, bi-weekly, monthly)</w:t>
      </w:r>
    </w:p>
    <w:p w14:paraId="7E44F596" w14:textId="77777777" w:rsidR="00790E1D" w:rsidRDefault="00000000">
      <w:pPr>
        <w:pStyle w:val="ListBullet"/>
      </w:pPr>
      <w:r>
        <w:t>Gentle, encouraging tone in notifications</w:t>
      </w:r>
    </w:p>
    <w:p w14:paraId="368E7421" w14:textId="77777777" w:rsidR="00790E1D" w:rsidRDefault="00000000">
      <w:pPr>
        <w:pStyle w:val="ListBullet"/>
      </w:pPr>
      <w:r>
        <w:t>Option to snooze reminder</w:t>
      </w:r>
    </w:p>
    <w:p w14:paraId="1209DA67" w14:textId="77777777" w:rsidR="00790E1D" w:rsidRDefault="00000000">
      <w:pPr>
        <w:pStyle w:val="ListBullet"/>
      </w:pPr>
      <w:r>
        <w:t>Deep link to specific milestone in app</w:t>
      </w:r>
    </w:p>
    <w:p w14:paraId="1F0C4EAD" w14:textId="77777777" w:rsidR="00790E1D" w:rsidRDefault="00000000">
      <w:pPr>
        <w:pStyle w:val="ListBullet"/>
      </w:pPr>
      <w:r>
        <w:t>Notification settings in user preferences</w:t>
      </w:r>
    </w:p>
    <w:p w14:paraId="36331199" w14:textId="77777777" w:rsidR="00790E1D" w:rsidRDefault="00000000">
      <w:pPr>
        <w:pStyle w:val="ListBullet"/>
      </w:pPr>
      <w:r>
        <w:t>Opt-out option for all notifications</w:t>
      </w:r>
    </w:p>
    <w:p w14:paraId="6036F0BF" w14:textId="77777777" w:rsidR="00790E1D" w:rsidRDefault="00790E1D"/>
    <w:p w14:paraId="36BECB3E" w14:textId="77777777" w:rsidR="00790E1D" w:rsidRDefault="00000000">
      <w:pPr>
        <w:pStyle w:val="Heading4"/>
      </w:pPr>
      <w:r>
        <w:t>Milestone Timeline View</w:t>
      </w:r>
    </w:p>
    <w:p w14:paraId="5087ED07" w14:textId="77777777" w:rsidR="00790E1D" w:rsidRDefault="00000000">
      <w:r>
        <w:rPr>
          <w:b/>
          <w:color w:val="008000"/>
        </w:rPr>
        <w:t>Priority: Could Have</w:t>
      </w:r>
      <w:r>
        <w:rPr>
          <w:b/>
          <w:color w:val="505050"/>
        </w:rPr>
        <w:t xml:space="preserve"> | Effort: Medium</w:t>
      </w:r>
    </w:p>
    <w:p w14:paraId="099D07C7" w14:textId="77777777" w:rsidR="00790E1D" w:rsidRDefault="00000000">
      <w:r>
        <w:t>Visualize achieved milestones on a timeline.</w:t>
      </w:r>
    </w:p>
    <w:p w14:paraId="684015C9" w14:textId="77777777" w:rsidR="00790E1D" w:rsidRDefault="00000000">
      <w:r>
        <w:rPr>
          <w:i/>
        </w:rPr>
        <w:t xml:space="preserve">User Story: </w:t>
      </w:r>
      <w:r>
        <w:rPr>
          <w:i/>
          <w:color w:val="3C3C3C"/>
        </w:rPr>
        <w:t>As a parent, I want to see when my child reached each milestone so that I can celebrate their progress and share with family.</w:t>
      </w:r>
    </w:p>
    <w:p w14:paraId="7D90BE92" w14:textId="77777777" w:rsidR="00790E1D" w:rsidRDefault="00000000">
      <w:r>
        <w:rPr>
          <w:b/>
        </w:rPr>
        <w:t>Acceptance Criteria:</w:t>
      </w:r>
    </w:p>
    <w:p w14:paraId="34EBDF3A" w14:textId="77777777" w:rsidR="00790E1D" w:rsidRDefault="00000000">
      <w:pPr>
        <w:pStyle w:val="ListBullet"/>
      </w:pPr>
      <w:r>
        <w:t>Chronological timeline of achieved milestones</w:t>
      </w:r>
    </w:p>
    <w:p w14:paraId="57DF7508" w14:textId="77777777" w:rsidR="00790E1D" w:rsidRDefault="00000000">
      <w:pPr>
        <w:pStyle w:val="ListBullet"/>
      </w:pPr>
      <w:r>
        <w:t>Filter by developmental domain</w:t>
      </w:r>
    </w:p>
    <w:p w14:paraId="3299A041" w14:textId="77777777" w:rsidR="00790E1D" w:rsidRDefault="00000000">
      <w:pPr>
        <w:pStyle w:val="ListBullet"/>
      </w:pPr>
      <w:r>
        <w:t>Display milestone description and date achieved</w:t>
      </w:r>
    </w:p>
    <w:p w14:paraId="4AA5AA1D" w14:textId="77777777" w:rsidR="00790E1D" w:rsidRDefault="00000000">
      <w:pPr>
        <w:pStyle w:val="ListBullet"/>
      </w:pPr>
      <w:r>
        <w:lastRenderedPageBreak/>
        <w:t>Show photos/videos attached to milestones</w:t>
      </w:r>
    </w:p>
    <w:p w14:paraId="507C05D5" w14:textId="77777777" w:rsidR="00790E1D" w:rsidRDefault="00000000">
      <w:pPr>
        <w:pStyle w:val="ListBullet"/>
      </w:pPr>
      <w:r>
        <w:t>Celebratory animations for new milestones</w:t>
      </w:r>
    </w:p>
    <w:p w14:paraId="40F89A6A" w14:textId="77777777" w:rsidR="00790E1D" w:rsidRDefault="00000000">
      <w:pPr>
        <w:pStyle w:val="ListBullet"/>
      </w:pPr>
      <w:r>
        <w:t>Share timeline via social media or messaging</w:t>
      </w:r>
    </w:p>
    <w:p w14:paraId="1C48ACC7" w14:textId="77777777" w:rsidR="00790E1D" w:rsidRDefault="00000000">
      <w:pPr>
        <w:pStyle w:val="ListBullet"/>
      </w:pPr>
      <w:r>
        <w:t>Export as PDF</w:t>
      </w:r>
    </w:p>
    <w:p w14:paraId="2B1900B9" w14:textId="77777777" w:rsidR="00790E1D" w:rsidRDefault="00790E1D"/>
    <w:p w14:paraId="793D760C" w14:textId="77777777" w:rsidR="00790E1D" w:rsidRDefault="00000000">
      <w:pPr>
        <w:pStyle w:val="Heading2"/>
      </w:pPr>
      <w:r>
        <w:t>3.5 Basic Developmental Assessment</w:t>
      </w:r>
    </w:p>
    <w:p w14:paraId="45E69715" w14:textId="77777777" w:rsidR="00790E1D" w:rsidRDefault="00000000">
      <w:pPr>
        <w:pStyle w:val="Heading4"/>
      </w:pPr>
      <w:r>
        <w:t>Simple Assessment Questionnaire</w:t>
      </w:r>
    </w:p>
    <w:p w14:paraId="3A3EC9AF" w14:textId="77777777" w:rsidR="00790E1D" w:rsidRDefault="00000000">
      <w:r>
        <w:rPr>
          <w:b/>
          <w:color w:val="CC0000"/>
        </w:rPr>
        <w:t>Priority: Must Have</w:t>
      </w:r>
      <w:r>
        <w:rPr>
          <w:b/>
          <w:color w:val="505050"/>
        </w:rPr>
        <w:t xml:space="preserve"> | Effort: Medium</w:t>
      </w:r>
    </w:p>
    <w:p w14:paraId="15CC1C3D" w14:textId="77777777" w:rsidR="00790E1D" w:rsidRDefault="00000000">
      <w:r>
        <w:t>Provide a basic developmental screening questionnaire based on age.</w:t>
      </w:r>
    </w:p>
    <w:p w14:paraId="52640595" w14:textId="77777777" w:rsidR="00790E1D" w:rsidRDefault="00000000">
      <w:r>
        <w:rPr>
          <w:i/>
        </w:rPr>
        <w:t xml:space="preserve">User Story: </w:t>
      </w:r>
      <w:r>
        <w:rPr>
          <w:i/>
          <w:color w:val="3C3C3C"/>
        </w:rPr>
        <w:t>As a parent, I want to complete a developmental assessment so that I can get feedback on my child's overall development.</w:t>
      </w:r>
    </w:p>
    <w:p w14:paraId="62371286" w14:textId="77777777" w:rsidR="00790E1D" w:rsidRDefault="00000000">
      <w:r>
        <w:rPr>
          <w:b/>
        </w:rPr>
        <w:t>Acceptance Criteria:</w:t>
      </w:r>
    </w:p>
    <w:p w14:paraId="75CE8002" w14:textId="77777777" w:rsidR="00790E1D" w:rsidRDefault="00000000">
      <w:pPr>
        <w:pStyle w:val="ListBullet"/>
      </w:pPr>
      <w:r>
        <w:t>Age-appropriate questions covering motor and language domains</w:t>
      </w:r>
    </w:p>
    <w:p w14:paraId="0E11CB0F" w14:textId="77777777" w:rsidR="00790E1D" w:rsidRDefault="00000000">
      <w:pPr>
        <w:pStyle w:val="ListBullet"/>
      </w:pPr>
      <w:r>
        <w:t>15-20 questions per assessment (MVP scope)</w:t>
      </w:r>
    </w:p>
    <w:p w14:paraId="5BA7BB5D" w14:textId="77777777" w:rsidR="00790E1D" w:rsidRDefault="00000000">
      <w:pPr>
        <w:pStyle w:val="ListBullet"/>
      </w:pPr>
      <w:r>
        <w:t>Yes/No/Not Yet response options</w:t>
      </w:r>
    </w:p>
    <w:p w14:paraId="4CCBD279" w14:textId="77777777" w:rsidR="00790E1D" w:rsidRDefault="00000000">
      <w:pPr>
        <w:pStyle w:val="ListBullet"/>
      </w:pPr>
      <w:r>
        <w:t>Progress indicator showing completion status</w:t>
      </w:r>
    </w:p>
    <w:p w14:paraId="4256572E" w14:textId="77777777" w:rsidR="00790E1D" w:rsidRDefault="00000000">
      <w:pPr>
        <w:pStyle w:val="ListBullet"/>
      </w:pPr>
      <w:r>
        <w:t>Save and resume capability</w:t>
      </w:r>
    </w:p>
    <w:p w14:paraId="055B56C8" w14:textId="77777777" w:rsidR="00790E1D" w:rsidRDefault="00000000">
      <w:pPr>
        <w:pStyle w:val="ListBullet"/>
      </w:pPr>
      <w:r>
        <w:t>Questions based on validated screening tools (ASQ-3 style)</w:t>
      </w:r>
    </w:p>
    <w:p w14:paraId="1C1CECAF" w14:textId="77777777" w:rsidR="00790E1D" w:rsidRDefault="00000000">
      <w:pPr>
        <w:pStyle w:val="ListBullet"/>
      </w:pPr>
      <w:r>
        <w:t>Simple language for parent understanding</w:t>
      </w:r>
    </w:p>
    <w:p w14:paraId="1CB0A7A1" w14:textId="77777777" w:rsidR="00790E1D" w:rsidRDefault="00000000">
      <w:pPr>
        <w:pStyle w:val="ListBullet"/>
      </w:pPr>
      <w:r>
        <w:t>Skip question option with explanation</w:t>
      </w:r>
    </w:p>
    <w:p w14:paraId="401B8BDA" w14:textId="77777777" w:rsidR="00790E1D" w:rsidRDefault="00000000">
      <w:pPr>
        <w:pStyle w:val="ListBullet"/>
      </w:pPr>
      <w:r>
        <w:t>Submit assessment when complete</w:t>
      </w:r>
    </w:p>
    <w:p w14:paraId="7BD10528" w14:textId="77777777" w:rsidR="00790E1D" w:rsidRDefault="00790E1D"/>
    <w:p w14:paraId="1CBFBD01" w14:textId="77777777" w:rsidR="00790E1D" w:rsidRDefault="00000000">
      <w:pPr>
        <w:pStyle w:val="Heading4"/>
      </w:pPr>
      <w:r>
        <w:t>Basic Assessment Results</w:t>
      </w:r>
    </w:p>
    <w:p w14:paraId="02C29161" w14:textId="77777777" w:rsidR="00790E1D" w:rsidRDefault="00000000">
      <w:r>
        <w:rPr>
          <w:b/>
          <w:color w:val="CC0000"/>
        </w:rPr>
        <w:t>Priority: Must Have</w:t>
      </w:r>
      <w:r>
        <w:rPr>
          <w:b/>
          <w:color w:val="505050"/>
        </w:rPr>
        <w:t xml:space="preserve"> | Effort: Medium</w:t>
      </w:r>
    </w:p>
    <w:p w14:paraId="7D4FEAAF" w14:textId="77777777" w:rsidR="00790E1D" w:rsidRDefault="00000000">
      <w:r>
        <w:t>Display assessment results with simple interpretation.</w:t>
      </w:r>
    </w:p>
    <w:p w14:paraId="7DEB4178" w14:textId="77777777" w:rsidR="00790E1D" w:rsidRDefault="00000000">
      <w:r>
        <w:rPr>
          <w:i/>
        </w:rPr>
        <w:t xml:space="preserve">User Story: </w:t>
      </w:r>
      <w:r>
        <w:rPr>
          <w:i/>
          <w:color w:val="3C3C3C"/>
        </w:rPr>
        <w:t>As a parent, I want to see my assessment results so that I understand my child's developmental progress.</w:t>
      </w:r>
    </w:p>
    <w:p w14:paraId="453BA024" w14:textId="77777777" w:rsidR="00790E1D" w:rsidRDefault="00000000">
      <w:r>
        <w:rPr>
          <w:b/>
        </w:rPr>
        <w:t>Acceptance Criteria:</w:t>
      </w:r>
    </w:p>
    <w:p w14:paraId="1B7B4F2F" w14:textId="77777777" w:rsidR="00790E1D" w:rsidRDefault="00000000">
      <w:pPr>
        <w:pStyle w:val="ListBullet"/>
      </w:pPr>
      <w:r>
        <w:t>Overall score displayed as percentage or descriptive rating</w:t>
      </w:r>
    </w:p>
    <w:p w14:paraId="64998A33" w14:textId="77777777" w:rsidR="00790E1D" w:rsidRDefault="00000000">
      <w:pPr>
        <w:pStyle w:val="ListBullet"/>
      </w:pPr>
      <w:r>
        <w:t>Domain-specific scores (motor, language)</w:t>
      </w:r>
    </w:p>
    <w:p w14:paraId="7157B558" w14:textId="77777777" w:rsidR="00790E1D" w:rsidRDefault="00000000">
      <w:pPr>
        <w:pStyle w:val="ListBullet"/>
      </w:pPr>
      <w:r>
        <w:t>Simple interpretation (On track / Monitor / Discuss with doctor)</w:t>
      </w:r>
    </w:p>
    <w:p w14:paraId="4CD4E39C" w14:textId="77777777" w:rsidR="00790E1D" w:rsidRDefault="00000000">
      <w:pPr>
        <w:pStyle w:val="ListBullet"/>
      </w:pPr>
      <w:r>
        <w:t>Celebrate positive results with encouraging message</w:t>
      </w:r>
    </w:p>
    <w:p w14:paraId="1E2CAE11" w14:textId="77777777" w:rsidR="00790E1D" w:rsidRDefault="00000000">
      <w:pPr>
        <w:pStyle w:val="ListBullet"/>
      </w:pPr>
      <w:r>
        <w:t>For concerns, provide reassurance and next steps</w:t>
      </w:r>
    </w:p>
    <w:p w14:paraId="331E8636" w14:textId="77777777" w:rsidR="00790E1D" w:rsidRDefault="00000000">
      <w:pPr>
        <w:pStyle w:val="ListBullet"/>
      </w:pPr>
      <w:r>
        <w:t>Avoid diagnostic language</w:t>
      </w:r>
    </w:p>
    <w:p w14:paraId="350F9CC3" w14:textId="77777777" w:rsidR="00790E1D" w:rsidRDefault="00000000">
      <w:pPr>
        <w:pStyle w:val="ListBullet"/>
      </w:pPr>
      <w:r>
        <w:lastRenderedPageBreak/>
        <w:t>Suggest re-assessment timeline</w:t>
      </w:r>
    </w:p>
    <w:p w14:paraId="32FDA1D5" w14:textId="77777777" w:rsidR="00790E1D" w:rsidRDefault="00000000">
      <w:pPr>
        <w:pStyle w:val="ListBullet"/>
      </w:pPr>
      <w:r>
        <w:t>Option to share results with healthcare provider</w:t>
      </w:r>
    </w:p>
    <w:p w14:paraId="47363CAC" w14:textId="77777777" w:rsidR="00790E1D" w:rsidRDefault="00000000">
      <w:pPr>
        <w:pStyle w:val="ListBullet"/>
      </w:pPr>
      <w:r>
        <w:t>Save results to child's profile</w:t>
      </w:r>
    </w:p>
    <w:p w14:paraId="06C27997" w14:textId="77777777" w:rsidR="00790E1D" w:rsidRDefault="00790E1D"/>
    <w:p w14:paraId="6DBF46EE" w14:textId="77777777" w:rsidR="00790E1D" w:rsidRDefault="00000000">
      <w:pPr>
        <w:pStyle w:val="Heading4"/>
      </w:pPr>
      <w:r>
        <w:t>Assessment History</w:t>
      </w:r>
    </w:p>
    <w:p w14:paraId="5E1117B0" w14:textId="77777777" w:rsidR="00790E1D" w:rsidRDefault="00000000">
      <w:r>
        <w:rPr>
          <w:b/>
          <w:color w:val="FF8000"/>
        </w:rPr>
        <w:t>Priority: Should Have</w:t>
      </w:r>
      <w:r>
        <w:rPr>
          <w:b/>
          <w:color w:val="505050"/>
        </w:rPr>
        <w:t xml:space="preserve"> | Effort: Low</w:t>
      </w:r>
    </w:p>
    <w:p w14:paraId="50C6A51C" w14:textId="77777777" w:rsidR="00790E1D" w:rsidRDefault="00000000">
      <w:r>
        <w:t>Store and display past assessment results.</w:t>
      </w:r>
    </w:p>
    <w:p w14:paraId="6FB90BC5" w14:textId="77777777" w:rsidR="00790E1D" w:rsidRDefault="00000000">
      <w:r>
        <w:rPr>
          <w:i/>
        </w:rPr>
        <w:t xml:space="preserve">User Story: </w:t>
      </w:r>
      <w:r>
        <w:rPr>
          <w:i/>
          <w:color w:val="3C3C3C"/>
        </w:rPr>
        <w:t>As a parent, I want to review previous assessments so that I can see how my child's development has progressed over time.</w:t>
      </w:r>
    </w:p>
    <w:p w14:paraId="29057449" w14:textId="77777777" w:rsidR="00790E1D" w:rsidRDefault="00000000">
      <w:r>
        <w:rPr>
          <w:b/>
        </w:rPr>
        <w:t>Acceptance Criteria:</w:t>
      </w:r>
    </w:p>
    <w:p w14:paraId="514AE7C4" w14:textId="77777777" w:rsidR="00790E1D" w:rsidRDefault="00000000">
      <w:pPr>
        <w:pStyle w:val="ListBullet"/>
      </w:pPr>
      <w:r>
        <w:t>List of completed assessments with dates</w:t>
      </w:r>
    </w:p>
    <w:p w14:paraId="41AA1C7A" w14:textId="77777777" w:rsidR="00790E1D" w:rsidRDefault="00000000">
      <w:pPr>
        <w:pStyle w:val="ListBullet"/>
      </w:pPr>
      <w:r>
        <w:t>View full results of any past assessment</w:t>
      </w:r>
    </w:p>
    <w:p w14:paraId="361338BB" w14:textId="77777777" w:rsidR="00790E1D" w:rsidRDefault="00000000">
      <w:pPr>
        <w:pStyle w:val="ListBullet"/>
      </w:pPr>
      <w:r>
        <w:t>Compare two assessments side-by-side</w:t>
      </w:r>
    </w:p>
    <w:p w14:paraId="1A74318E" w14:textId="77777777" w:rsidR="00790E1D" w:rsidRDefault="00000000">
      <w:pPr>
        <w:pStyle w:val="ListBullet"/>
      </w:pPr>
      <w:r>
        <w:t>Visual trend over time (improving, stable, concerning)</w:t>
      </w:r>
    </w:p>
    <w:p w14:paraId="769DE355" w14:textId="77777777" w:rsidR="00790E1D" w:rsidRDefault="00000000">
      <w:pPr>
        <w:pStyle w:val="ListBullet"/>
      </w:pPr>
      <w:r>
        <w:t>Export individual assessment as PDF</w:t>
      </w:r>
    </w:p>
    <w:p w14:paraId="22273069" w14:textId="77777777" w:rsidR="00790E1D" w:rsidRDefault="00000000">
      <w:pPr>
        <w:pStyle w:val="ListBullet"/>
      </w:pPr>
      <w:r>
        <w:t>Delete assessment with confirmation</w:t>
      </w:r>
    </w:p>
    <w:p w14:paraId="547901A3" w14:textId="77777777" w:rsidR="00790E1D" w:rsidRDefault="00790E1D"/>
    <w:p w14:paraId="4140ADB8" w14:textId="77777777" w:rsidR="00790E1D" w:rsidRDefault="00000000">
      <w:pPr>
        <w:pStyle w:val="Heading2"/>
      </w:pPr>
      <w:r>
        <w:t>3.6 Basic Reporting</w:t>
      </w:r>
    </w:p>
    <w:p w14:paraId="69554E13" w14:textId="77777777" w:rsidR="00790E1D" w:rsidRDefault="00000000">
      <w:pPr>
        <w:pStyle w:val="Heading4"/>
      </w:pPr>
      <w:r>
        <w:t>Growth Summary Report</w:t>
      </w:r>
    </w:p>
    <w:p w14:paraId="08A10DC4" w14:textId="77777777" w:rsidR="00790E1D" w:rsidRDefault="00000000">
      <w:r>
        <w:rPr>
          <w:b/>
          <w:color w:val="CC0000"/>
        </w:rPr>
        <w:t>Priority: Must Have</w:t>
      </w:r>
      <w:r>
        <w:rPr>
          <w:b/>
          <w:color w:val="505050"/>
        </w:rPr>
        <w:t xml:space="preserve"> | Effort: Medium</w:t>
      </w:r>
    </w:p>
    <w:p w14:paraId="2599CA08" w14:textId="77777777" w:rsidR="00790E1D" w:rsidRDefault="00000000">
      <w:r>
        <w:t>Generate a simple PDF report of growth measurements and charts.</w:t>
      </w:r>
    </w:p>
    <w:p w14:paraId="17E866BB" w14:textId="77777777" w:rsidR="00790E1D" w:rsidRDefault="00000000">
      <w:r>
        <w:rPr>
          <w:i/>
        </w:rPr>
        <w:t xml:space="preserve">User Story: </w:t>
      </w:r>
      <w:r>
        <w:rPr>
          <w:i/>
          <w:color w:val="3C3C3C"/>
        </w:rPr>
        <w:t>As a parent, I want to generate a growth report so that I can share it with my pediatrician during visits.</w:t>
      </w:r>
    </w:p>
    <w:p w14:paraId="49B9D4E5" w14:textId="77777777" w:rsidR="00790E1D" w:rsidRDefault="00000000">
      <w:r>
        <w:rPr>
          <w:b/>
        </w:rPr>
        <w:t>Acceptance Criteria:</w:t>
      </w:r>
    </w:p>
    <w:p w14:paraId="79294189" w14:textId="77777777" w:rsidR="00790E1D" w:rsidRDefault="00000000">
      <w:pPr>
        <w:pStyle w:val="ListBullet"/>
      </w:pPr>
      <w:r>
        <w:t>PDF format with clean, professional layout</w:t>
      </w:r>
    </w:p>
    <w:p w14:paraId="3EC417A3" w14:textId="77777777" w:rsidR="00790E1D" w:rsidRDefault="00000000">
      <w:pPr>
        <w:pStyle w:val="ListBullet"/>
      </w:pPr>
      <w:r>
        <w:t>Child's basic information (name, DOB, age)</w:t>
      </w:r>
    </w:p>
    <w:p w14:paraId="03CB8D3A" w14:textId="77777777" w:rsidR="00790E1D" w:rsidRDefault="00000000">
      <w:pPr>
        <w:pStyle w:val="ListBullet"/>
      </w:pPr>
      <w:r>
        <w:t>Current measurements with percentiles</w:t>
      </w:r>
    </w:p>
    <w:p w14:paraId="32F5A8B6" w14:textId="77777777" w:rsidR="00790E1D" w:rsidRDefault="00000000">
      <w:pPr>
        <w:pStyle w:val="ListBullet"/>
      </w:pPr>
      <w:r>
        <w:t>Growth charts for weight, height, head circumference</w:t>
      </w:r>
    </w:p>
    <w:p w14:paraId="15562244" w14:textId="77777777" w:rsidR="00790E1D" w:rsidRDefault="00000000">
      <w:pPr>
        <w:pStyle w:val="ListBullet"/>
      </w:pPr>
      <w:r>
        <w:t>Recent measurement history (last 6 months)</w:t>
      </w:r>
    </w:p>
    <w:p w14:paraId="246D3D82" w14:textId="77777777" w:rsidR="00790E1D" w:rsidRDefault="00000000">
      <w:pPr>
        <w:pStyle w:val="ListBullet"/>
      </w:pPr>
      <w:r>
        <w:t>Date range of report</w:t>
      </w:r>
    </w:p>
    <w:p w14:paraId="0DDD5D8D" w14:textId="77777777" w:rsidR="00790E1D" w:rsidRDefault="00000000">
      <w:pPr>
        <w:pStyle w:val="ListBullet"/>
      </w:pPr>
      <w:r>
        <w:t>Generate report in under 10 seconds</w:t>
      </w:r>
    </w:p>
    <w:p w14:paraId="005A9BFB" w14:textId="77777777" w:rsidR="00790E1D" w:rsidRDefault="00000000">
      <w:pPr>
        <w:pStyle w:val="ListBullet"/>
      </w:pPr>
      <w:r>
        <w:t>Download to device</w:t>
      </w:r>
    </w:p>
    <w:p w14:paraId="2F1E90AD" w14:textId="77777777" w:rsidR="00790E1D" w:rsidRDefault="00000000">
      <w:pPr>
        <w:pStyle w:val="ListBullet"/>
      </w:pPr>
      <w:r>
        <w:t>Share via email or messaging</w:t>
      </w:r>
    </w:p>
    <w:p w14:paraId="42A101EF" w14:textId="77777777" w:rsidR="00790E1D" w:rsidRDefault="00790E1D"/>
    <w:p w14:paraId="35D401D2" w14:textId="77777777" w:rsidR="00790E1D" w:rsidRDefault="00000000">
      <w:pPr>
        <w:pStyle w:val="Heading4"/>
      </w:pPr>
      <w:r>
        <w:t>Milestone Summary Report</w:t>
      </w:r>
    </w:p>
    <w:p w14:paraId="2156A085" w14:textId="77777777" w:rsidR="00790E1D" w:rsidRDefault="00000000">
      <w:r>
        <w:rPr>
          <w:b/>
          <w:color w:val="FF8000"/>
        </w:rPr>
        <w:t>Priority: Should Have</w:t>
      </w:r>
      <w:r>
        <w:rPr>
          <w:b/>
          <w:color w:val="505050"/>
        </w:rPr>
        <w:t xml:space="preserve"> | Effort: Low</w:t>
      </w:r>
    </w:p>
    <w:p w14:paraId="1358CFE2" w14:textId="77777777" w:rsidR="00790E1D" w:rsidRDefault="00000000">
      <w:r>
        <w:t>Generate a simple PDF report of milestone achievements.</w:t>
      </w:r>
    </w:p>
    <w:p w14:paraId="512BC21B" w14:textId="77777777" w:rsidR="00790E1D" w:rsidRDefault="00000000">
      <w:r>
        <w:rPr>
          <w:i/>
        </w:rPr>
        <w:t xml:space="preserve">User Story: </w:t>
      </w:r>
      <w:r>
        <w:rPr>
          <w:i/>
          <w:color w:val="3C3C3C"/>
        </w:rPr>
        <w:t>As a parent, I want to generate a milestone report so that I can share my child's development progress with family or doctors.</w:t>
      </w:r>
    </w:p>
    <w:p w14:paraId="16C257B5" w14:textId="77777777" w:rsidR="00790E1D" w:rsidRDefault="00000000">
      <w:r>
        <w:rPr>
          <w:b/>
        </w:rPr>
        <w:t>Acceptance Criteria:</w:t>
      </w:r>
    </w:p>
    <w:p w14:paraId="38AB82B0" w14:textId="77777777" w:rsidR="00790E1D" w:rsidRDefault="00000000">
      <w:pPr>
        <w:pStyle w:val="ListBullet"/>
      </w:pPr>
      <w:r>
        <w:t>PDF format with child information</w:t>
      </w:r>
    </w:p>
    <w:p w14:paraId="26C15BCD" w14:textId="77777777" w:rsidR="00790E1D" w:rsidRDefault="00000000">
      <w:pPr>
        <w:pStyle w:val="ListBullet"/>
      </w:pPr>
      <w:r>
        <w:t>List of achieved milestones by domain</w:t>
      </w:r>
    </w:p>
    <w:p w14:paraId="62EB9459" w14:textId="77777777" w:rsidR="00790E1D" w:rsidRDefault="00000000">
      <w:pPr>
        <w:pStyle w:val="ListBullet"/>
      </w:pPr>
      <w:r>
        <w:t>Dates when milestones reached</w:t>
      </w:r>
    </w:p>
    <w:p w14:paraId="02A7021D" w14:textId="77777777" w:rsidR="00790E1D" w:rsidRDefault="00000000">
      <w:pPr>
        <w:pStyle w:val="ListBullet"/>
      </w:pPr>
      <w:r>
        <w:t>Percentage of age-appropriate milestones achieved</w:t>
      </w:r>
    </w:p>
    <w:p w14:paraId="5C08B59A" w14:textId="77777777" w:rsidR="00790E1D" w:rsidRDefault="00000000">
      <w:pPr>
        <w:pStyle w:val="ListBullet"/>
      </w:pPr>
      <w:r>
        <w:t>Most recent assessment results summary</w:t>
      </w:r>
    </w:p>
    <w:p w14:paraId="552BAF16" w14:textId="77777777" w:rsidR="00790E1D" w:rsidRDefault="00000000">
      <w:pPr>
        <w:pStyle w:val="ListBullet"/>
      </w:pPr>
      <w:r>
        <w:t>Generate in under 10 seconds</w:t>
      </w:r>
    </w:p>
    <w:p w14:paraId="07E8BD2E" w14:textId="77777777" w:rsidR="00790E1D" w:rsidRDefault="00000000">
      <w:pPr>
        <w:pStyle w:val="ListBullet"/>
      </w:pPr>
      <w:r>
        <w:t>Download and share options</w:t>
      </w:r>
    </w:p>
    <w:p w14:paraId="06AE4D8E" w14:textId="77777777" w:rsidR="00790E1D" w:rsidRDefault="00790E1D"/>
    <w:p w14:paraId="67E1EAC5" w14:textId="77777777" w:rsidR="00790E1D" w:rsidRDefault="00000000">
      <w:pPr>
        <w:pStyle w:val="Heading2"/>
      </w:pPr>
      <w:r>
        <w:t>3.7 Mobile Application Fundamentals</w:t>
      </w:r>
    </w:p>
    <w:p w14:paraId="60F86B85" w14:textId="77777777" w:rsidR="00790E1D" w:rsidRDefault="00000000">
      <w:pPr>
        <w:pStyle w:val="Heading4"/>
      </w:pPr>
      <w:r>
        <w:t>iOS App (iPhone)</w:t>
      </w:r>
    </w:p>
    <w:p w14:paraId="3541B2FF" w14:textId="77777777" w:rsidR="00790E1D" w:rsidRDefault="00000000">
      <w:r>
        <w:rPr>
          <w:b/>
          <w:color w:val="CC0000"/>
        </w:rPr>
        <w:t>Priority: Must Have</w:t>
      </w:r>
      <w:r>
        <w:rPr>
          <w:b/>
          <w:color w:val="505050"/>
        </w:rPr>
        <w:t xml:space="preserve"> | Effort: Very High</w:t>
      </w:r>
    </w:p>
    <w:p w14:paraId="347CA6C5" w14:textId="77777777" w:rsidR="00790E1D" w:rsidRDefault="00000000">
      <w:r>
        <w:t>Native iOS application for iPhone devices.</w:t>
      </w:r>
    </w:p>
    <w:p w14:paraId="2D16AE02" w14:textId="77777777" w:rsidR="00790E1D" w:rsidRDefault="00000000">
      <w:r>
        <w:rPr>
          <w:i/>
        </w:rPr>
        <w:t xml:space="preserve">User Story: </w:t>
      </w:r>
      <w:r>
        <w:rPr>
          <w:i/>
          <w:color w:val="3C3C3C"/>
        </w:rPr>
        <w:t>As an iPhone user, I want to use GrowthTrack AI on my device so that I can track my child's development conveniently.</w:t>
      </w:r>
    </w:p>
    <w:p w14:paraId="5A1E3F6B" w14:textId="77777777" w:rsidR="00790E1D" w:rsidRDefault="00000000">
      <w:r>
        <w:rPr>
          <w:b/>
        </w:rPr>
        <w:t>Acceptance Criteria:</w:t>
      </w:r>
    </w:p>
    <w:p w14:paraId="5573CAA8" w14:textId="77777777" w:rsidR="00790E1D" w:rsidRDefault="00000000">
      <w:pPr>
        <w:pStyle w:val="ListBullet"/>
      </w:pPr>
      <w:r>
        <w:t>Available on App Store</w:t>
      </w:r>
    </w:p>
    <w:p w14:paraId="56326041" w14:textId="77777777" w:rsidR="00790E1D" w:rsidRDefault="00000000">
      <w:pPr>
        <w:pStyle w:val="ListBullet"/>
      </w:pPr>
      <w:r>
        <w:t>iOS 14+ support</w:t>
      </w:r>
    </w:p>
    <w:p w14:paraId="65A3738E" w14:textId="77777777" w:rsidR="00790E1D" w:rsidRDefault="00000000">
      <w:pPr>
        <w:pStyle w:val="ListBullet"/>
      </w:pPr>
      <w:r>
        <w:t>Optimized for iPhone screen sizes</w:t>
      </w:r>
    </w:p>
    <w:p w14:paraId="4A94F589" w14:textId="77777777" w:rsidR="00790E1D" w:rsidRDefault="00000000">
      <w:pPr>
        <w:pStyle w:val="ListBullet"/>
      </w:pPr>
      <w:r>
        <w:t>Follows iOS design guidelines</w:t>
      </w:r>
    </w:p>
    <w:p w14:paraId="4F9C78A3" w14:textId="77777777" w:rsidR="00790E1D" w:rsidRDefault="00000000">
      <w:pPr>
        <w:pStyle w:val="ListBullet"/>
      </w:pPr>
      <w:r>
        <w:t>Native navigation patterns</w:t>
      </w:r>
    </w:p>
    <w:p w14:paraId="40CCE652" w14:textId="77777777" w:rsidR="00790E1D" w:rsidRDefault="00000000">
      <w:pPr>
        <w:pStyle w:val="ListBullet"/>
      </w:pPr>
      <w:r>
        <w:t>Camera integration for photos</w:t>
      </w:r>
    </w:p>
    <w:p w14:paraId="0FACC137" w14:textId="77777777" w:rsidR="00790E1D" w:rsidRDefault="00000000">
      <w:pPr>
        <w:pStyle w:val="ListBullet"/>
      </w:pPr>
      <w:r>
        <w:t>Push notification support</w:t>
      </w:r>
    </w:p>
    <w:p w14:paraId="717D2442" w14:textId="77777777" w:rsidR="00790E1D" w:rsidRDefault="00000000">
      <w:pPr>
        <w:pStyle w:val="ListBullet"/>
      </w:pPr>
      <w:r>
        <w:t>Offline capability for core features</w:t>
      </w:r>
    </w:p>
    <w:p w14:paraId="68E4EA8A" w14:textId="77777777" w:rsidR="00790E1D" w:rsidRDefault="00000000">
      <w:pPr>
        <w:pStyle w:val="ListBullet"/>
      </w:pPr>
      <w:r>
        <w:t>App Store rating: target 4.0+</w:t>
      </w:r>
    </w:p>
    <w:p w14:paraId="3106A5FF" w14:textId="77777777" w:rsidR="00790E1D" w:rsidRDefault="00790E1D"/>
    <w:p w14:paraId="671AF6C2" w14:textId="77777777" w:rsidR="00790E1D" w:rsidRDefault="00000000">
      <w:pPr>
        <w:pStyle w:val="Heading4"/>
      </w:pPr>
      <w:r>
        <w:lastRenderedPageBreak/>
        <w:t>Android App</w:t>
      </w:r>
    </w:p>
    <w:p w14:paraId="1079697D" w14:textId="77777777" w:rsidR="00790E1D" w:rsidRDefault="00000000">
      <w:r>
        <w:rPr>
          <w:b/>
          <w:color w:val="CC0000"/>
        </w:rPr>
        <w:t>Priority: Must Have</w:t>
      </w:r>
      <w:r>
        <w:rPr>
          <w:b/>
          <w:color w:val="505050"/>
        </w:rPr>
        <w:t xml:space="preserve"> | Effort: Very High</w:t>
      </w:r>
    </w:p>
    <w:p w14:paraId="1CD0A14D" w14:textId="77777777" w:rsidR="00790E1D" w:rsidRDefault="00000000">
      <w:r>
        <w:t>Native Android application for Android devices.</w:t>
      </w:r>
    </w:p>
    <w:p w14:paraId="0AC8C5FE" w14:textId="77777777" w:rsidR="00790E1D" w:rsidRDefault="00000000">
      <w:r>
        <w:rPr>
          <w:i/>
        </w:rPr>
        <w:t xml:space="preserve">User Story: </w:t>
      </w:r>
      <w:r>
        <w:rPr>
          <w:i/>
          <w:color w:val="3C3C3C"/>
        </w:rPr>
        <w:t>As an Android user, I want to use GrowthTrack AI on my device so that I can track my child's development conveniently.</w:t>
      </w:r>
    </w:p>
    <w:p w14:paraId="53604B88" w14:textId="77777777" w:rsidR="00790E1D" w:rsidRDefault="00000000">
      <w:r>
        <w:rPr>
          <w:b/>
        </w:rPr>
        <w:t>Acceptance Criteria:</w:t>
      </w:r>
    </w:p>
    <w:p w14:paraId="303E8B55" w14:textId="77777777" w:rsidR="00790E1D" w:rsidRDefault="00000000">
      <w:pPr>
        <w:pStyle w:val="ListBullet"/>
      </w:pPr>
      <w:r>
        <w:t>Available on Google Play Store</w:t>
      </w:r>
    </w:p>
    <w:p w14:paraId="6A73F712" w14:textId="77777777" w:rsidR="00790E1D" w:rsidRDefault="00000000">
      <w:pPr>
        <w:pStyle w:val="ListBullet"/>
      </w:pPr>
      <w:r>
        <w:t>Android 8+ support</w:t>
      </w:r>
    </w:p>
    <w:p w14:paraId="7DDA5A68" w14:textId="77777777" w:rsidR="00790E1D" w:rsidRDefault="00000000">
      <w:pPr>
        <w:pStyle w:val="ListBullet"/>
      </w:pPr>
      <w:r>
        <w:t>Optimized for various screen sizes</w:t>
      </w:r>
    </w:p>
    <w:p w14:paraId="3CCB4510" w14:textId="77777777" w:rsidR="00790E1D" w:rsidRDefault="00000000">
      <w:pPr>
        <w:pStyle w:val="ListBullet"/>
      </w:pPr>
      <w:r>
        <w:t>Follows Material Design guidelines</w:t>
      </w:r>
    </w:p>
    <w:p w14:paraId="5D254543" w14:textId="77777777" w:rsidR="00790E1D" w:rsidRDefault="00000000">
      <w:pPr>
        <w:pStyle w:val="ListBullet"/>
      </w:pPr>
      <w:r>
        <w:t>Native navigation patterns</w:t>
      </w:r>
    </w:p>
    <w:p w14:paraId="79DEFBFE" w14:textId="77777777" w:rsidR="00790E1D" w:rsidRDefault="00000000">
      <w:pPr>
        <w:pStyle w:val="ListBullet"/>
      </w:pPr>
      <w:r>
        <w:t>Camera integration for photos</w:t>
      </w:r>
    </w:p>
    <w:p w14:paraId="7A764B9C" w14:textId="77777777" w:rsidR="00790E1D" w:rsidRDefault="00000000">
      <w:pPr>
        <w:pStyle w:val="ListBullet"/>
      </w:pPr>
      <w:r>
        <w:t>Push notification support</w:t>
      </w:r>
    </w:p>
    <w:p w14:paraId="273FA81E" w14:textId="77777777" w:rsidR="00790E1D" w:rsidRDefault="00000000">
      <w:pPr>
        <w:pStyle w:val="ListBullet"/>
      </w:pPr>
      <w:r>
        <w:t>Offline capability for core features</w:t>
      </w:r>
    </w:p>
    <w:p w14:paraId="502157E5" w14:textId="77777777" w:rsidR="00790E1D" w:rsidRDefault="00000000">
      <w:pPr>
        <w:pStyle w:val="ListBullet"/>
      </w:pPr>
      <w:r>
        <w:t>Play Store rating: target 4.0+</w:t>
      </w:r>
    </w:p>
    <w:p w14:paraId="2A35D398" w14:textId="77777777" w:rsidR="00790E1D" w:rsidRDefault="00790E1D"/>
    <w:p w14:paraId="6E033B2B" w14:textId="77777777" w:rsidR="00790E1D" w:rsidRDefault="00000000">
      <w:pPr>
        <w:pStyle w:val="Heading4"/>
      </w:pPr>
      <w:r>
        <w:t>Onboarding Flow</w:t>
      </w:r>
    </w:p>
    <w:p w14:paraId="0D01CF5E" w14:textId="77777777" w:rsidR="00790E1D" w:rsidRDefault="00000000">
      <w:r>
        <w:rPr>
          <w:b/>
          <w:color w:val="CC0000"/>
        </w:rPr>
        <w:t>Priority: Must Have</w:t>
      </w:r>
      <w:r>
        <w:rPr>
          <w:b/>
          <w:color w:val="505050"/>
        </w:rPr>
        <w:t xml:space="preserve"> | Effort: Medium</w:t>
      </w:r>
    </w:p>
    <w:p w14:paraId="197D0E76" w14:textId="77777777" w:rsidR="00790E1D" w:rsidRDefault="00000000">
      <w:r>
        <w:t>Guide new users through initial setup and key features.</w:t>
      </w:r>
    </w:p>
    <w:p w14:paraId="6DA07904" w14:textId="77777777" w:rsidR="00790E1D" w:rsidRDefault="00000000">
      <w:r>
        <w:rPr>
          <w:i/>
        </w:rPr>
        <w:t xml:space="preserve">User Story: </w:t>
      </w:r>
      <w:r>
        <w:rPr>
          <w:i/>
          <w:color w:val="3C3C3C"/>
        </w:rPr>
        <w:t>As a new user, I want to be guided through setup so that I can quickly understand how to use the app.</w:t>
      </w:r>
    </w:p>
    <w:p w14:paraId="404F787A" w14:textId="77777777" w:rsidR="00790E1D" w:rsidRDefault="00000000">
      <w:r>
        <w:rPr>
          <w:b/>
        </w:rPr>
        <w:t>Acceptance Criteria:</w:t>
      </w:r>
    </w:p>
    <w:p w14:paraId="43CDBB0F" w14:textId="77777777" w:rsidR="00790E1D" w:rsidRDefault="00000000">
      <w:pPr>
        <w:pStyle w:val="ListBullet"/>
      </w:pPr>
      <w:r>
        <w:t>Welcome screen explaining app benefits</w:t>
      </w:r>
    </w:p>
    <w:p w14:paraId="468E0704" w14:textId="77777777" w:rsidR="00790E1D" w:rsidRDefault="00000000">
      <w:pPr>
        <w:pStyle w:val="ListBullet"/>
      </w:pPr>
      <w:r>
        <w:t>Account creation in 3 steps or less</w:t>
      </w:r>
    </w:p>
    <w:p w14:paraId="51AFF2C1" w14:textId="77777777" w:rsidR="00790E1D" w:rsidRDefault="00000000">
      <w:pPr>
        <w:pStyle w:val="ListBullet"/>
      </w:pPr>
      <w:r>
        <w:t>Child profile creation with helper text</w:t>
      </w:r>
    </w:p>
    <w:p w14:paraId="6600A8D5" w14:textId="77777777" w:rsidR="00790E1D" w:rsidRDefault="00000000">
      <w:pPr>
        <w:pStyle w:val="ListBullet"/>
      </w:pPr>
      <w:r>
        <w:t>Permission requests with clear explanations</w:t>
      </w:r>
    </w:p>
    <w:p w14:paraId="4259E199" w14:textId="77777777" w:rsidR="00790E1D" w:rsidRDefault="00000000">
      <w:pPr>
        <w:pStyle w:val="ListBullet"/>
      </w:pPr>
      <w:r>
        <w:t>Brief feature tour (4-5 screens)</w:t>
      </w:r>
    </w:p>
    <w:p w14:paraId="0D308BD8" w14:textId="77777777" w:rsidR="00790E1D" w:rsidRDefault="00000000">
      <w:pPr>
        <w:pStyle w:val="ListBullet"/>
      </w:pPr>
      <w:r>
        <w:t>Skip option available</w:t>
      </w:r>
    </w:p>
    <w:p w14:paraId="1A71881B" w14:textId="77777777" w:rsidR="00790E1D" w:rsidRDefault="00000000">
      <w:pPr>
        <w:pStyle w:val="ListBullet"/>
      </w:pPr>
      <w:r>
        <w:t>Initial measurement entry</w:t>
      </w:r>
    </w:p>
    <w:p w14:paraId="107F34D9" w14:textId="77777777" w:rsidR="00790E1D" w:rsidRDefault="00000000">
      <w:pPr>
        <w:pStyle w:val="ListBullet"/>
      </w:pPr>
      <w:r>
        <w:t>Complete in under 5 minutes</w:t>
      </w:r>
    </w:p>
    <w:p w14:paraId="7B1B35C8" w14:textId="77777777" w:rsidR="00790E1D" w:rsidRDefault="00000000">
      <w:pPr>
        <w:pStyle w:val="ListBullet"/>
      </w:pPr>
      <w:r>
        <w:t>First-use tips contextually displayed</w:t>
      </w:r>
    </w:p>
    <w:p w14:paraId="5DEB2866" w14:textId="77777777" w:rsidR="00790E1D" w:rsidRDefault="00790E1D"/>
    <w:p w14:paraId="2179BCBB" w14:textId="77777777" w:rsidR="00790E1D" w:rsidRDefault="00000000">
      <w:pPr>
        <w:pStyle w:val="Heading4"/>
      </w:pPr>
      <w:r>
        <w:t>Dashboard/Home Screen</w:t>
      </w:r>
    </w:p>
    <w:p w14:paraId="564A0615" w14:textId="77777777" w:rsidR="00790E1D" w:rsidRDefault="00000000">
      <w:r>
        <w:rPr>
          <w:b/>
          <w:color w:val="CC0000"/>
        </w:rPr>
        <w:t>Priority: Must Have</w:t>
      </w:r>
      <w:r>
        <w:rPr>
          <w:b/>
          <w:color w:val="505050"/>
        </w:rPr>
        <w:t xml:space="preserve"> | Effort: Medium</w:t>
      </w:r>
    </w:p>
    <w:p w14:paraId="70D83DA6" w14:textId="77777777" w:rsidR="00790E1D" w:rsidRDefault="00000000">
      <w:r>
        <w:lastRenderedPageBreak/>
        <w:t>Provide an intuitive home screen showing key information and actions.</w:t>
      </w:r>
    </w:p>
    <w:p w14:paraId="32C20A55" w14:textId="77777777" w:rsidR="00790E1D" w:rsidRDefault="00000000">
      <w:r>
        <w:rPr>
          <w:i/>
        </w:rPr>
        <w:t xml:space="preserve">User Story: </w:t>
      </w:r>
      <w:r>
        <w:rPr>
          <w:i/>
          <w:color w:val="3C3C3C"/>
        </w:rPr>
        <w:t>As a user, I want a clear dashboard so that I can quickly see my child's status and take common actions.</w:t>
      </w:r>
    </w:p>
    <w:p w14:paraId="5913307A" w14:textId="77777777" w:rsidR="00790E1D" w:rsidRDefault="00000000">
      <w:r>
        <w:rPr>
          <w:b/>
        </w:rPr>
        <w:t>Acceptance Criteria:</w:t>
      </w:r>
    </w:p>
    <w:p w14:paraId="50378ABE" w14:textId="77777777" w:rsidR="00790E1D" w:rsidRDefault="00000000">
      <w:pPr>
        <w:pStyle w:val="ListBullet"/>
      </w:pPr>
      <w:r>
        <w:t>Display currently selected child (with switcher for multiple children)</w:t>
      </w:r>
    </w:p>
    <w:p w14:paraId="7DD26D5E" w14:textId="77777777" w:rsidR="00790E1D" w:rsidRDefault="00000000">
      <w:pPr>
        <w:pStyle w:val="ListBullet"/>
      </w:pPr>
      <w:r>
        <w:t>Show child's age prominently</w:t>
      </w:r>
    </w:p>
    <w:p w14:paraId="0CBAA0E5" w14:textId="77777777" w:rsidR="00790E1D" w:rsidRDefault="00000000">
      <w:pPr>
        <w:pStyle w:val="ListBullet"/>
      </w:pPr>
      <w:r>
        <w:t>Quick stats: last measurement date, next milestone, assessment status</w:t>
      </w:r>
    </w:p>
    <w:p w14:paraId="6EBB1A53" w14:textId="77777777" w:rsidR="00790E1D" w:rsidRDefault="00000000">
      <w:pPr>
        <w:pStyle w:val="ListBullet"/>
      </w:pPr>
      <w:r>
        <w:t>Action buttons: Add measurement, Complete assessment, View reports</w:t>
      </w:r>
    </w:p>
    <w:p w14:paraId="1AEDD7A4" w14:textId="77777777" w:rsidR="00790E1D" w:rsidRDefault="00000000">
      <w:pPr>
        <w:pStyle w:val="ListBullet"/>
      </w:pPr>
      <w:r>
        <w:t>Recent activity feed</w:t>
      </w:r>
    </w:p>
    <w:p w14:paraId="3176813A" w14:textId="77777777" w:rsidR="00790E1D" w:rsidRDefault="00000000">
      <w:pPr>
        <w:pStyle w:val="ListBullet"/>
      </w:pPr>
      <w:r>
        <w:t>Upcoming milestones preview</w:t>
      </w:r>
    </w:p>
    <w:p w14:paraId="2A484EF6" w14:textId="77777777" w:rsidR="00790E1D" w:rsidRDefault="00000000">
      <w:pPr>
        <w:pStyle w:val="ListBullet"/>
      </w:pPr>
      <w:r>
        <w:t>Notification center access</w:t>
      </w:r>
    </w:p>
    <w:p w14:paraId="3309F262" w14:textId="77777777" w:rsidR="00790E1D" w:rsidRDefault="00000000">
      <w:pPr>
        <w:pStyle w:val="ListBullet"/>
      </w:pPr>
      <w:r>
        <w:t>Settings access</w:t>
      </w:r>
    </w:p>
    <w:p w14:paraId="1FA46A3A" w14:textId="77777777" w:rsidR="00790E1D" w:rsidRDefault="00000000">
      <w:pPr>
        <w:pStyle w:val="ListBullet"/>
      </w:pPr>
      <w:r>
        <w:t>Load in under 2 seconds</w:t>
      </w:r>
    </w:p>
    <w:p w14:paraId="018BF7A2" w14:textId="77777777" w:rsidR="00790E1D" w:rsidRDefault="00790E1D"/>
    <w:p w14:paraId="71A7BD0B" w14:textId="77777777" w:rsidR="00790E1D" w:rsidRDefault="00000000">
      <w:pPr>
        <w:pStyle w:val="Heading2"/>
      </w:pPr>
      <w:r>
        <w:t>3.8 Settings and Preferences</w:t>
      </w:r>
    </w:p>
    <w:p w14:paraId="4B0C3BDE" w14:textId="77777777" w:rsidR="00790E1D" w:rsidRDefault="00000000">
      <w:pPr>
        <w:pStyle w:val="Heading4"/>
      </w:pPr>
      <w:r>
        <w:t>Unit Preferences</w:t>
      </w:r>
    </w:p>
    <w:p w14:paraId="2F619608" w14:textId="77777777" w:rsidR="00790E1D" w:rsidRDefault="00000000">
      <w:r>
        <w:rPr>
          <w:b/>
          <w:color w:val="CC0000"/>
        </w:rPr>
        <w:t>Priority: Must Have</w:t>
      </w:r>
      <w:r>
        <w:rPr>
          <w:b/>
          <w:color w:val="505050"/>
        </w:rPr>
        <w:t xml:space="preserve"> | Effort: Low</w:t>
      </w:r>
    </w:p>
    <w:p w14:paraId="4DC57757" w14:textId="77777777" w:rsidR="00790E1D" w:rsidRDefault="00000000">
      <w:r>
        <w:t>Allow users to set preferred measurement units.</w:t>
      </w:r>
    </w:p>
    <w:p w14:paraId="2B80148E" w14:textId="77777777" w:rsidR="00790E1D" w:rsidRDefault="00000000">
      <w:r>
        <w:rPr>
          <w:i/>
        </w:rPr>
        <w:t xml:space="preserve">User Story: </w:t>
      </w:r>
      <w:r>
        <w:rPr>
          <w:i/>
          <w:color w:val="3C3C3C"/>
        </w:rPr>
        <w:t>As a user, I want to set my preferred units so that I don't have to convert measurements manually.</w:t>
      </w:r>
    </w:p>
    <w:p w14:paraId="6BA15E28" w14:textId="77777777" w:rsidR="00790E1D" w:rsidRDefault="00000000">
      <w:r>
        <w:rPr>
          <w:b/>
        </w:rPr>
        <w:t>Acceptance Criteria:</w:t>
      </w:r>
    </w:p>
    <w:p w14:paraId="28A604D1" w14:textId="77777777" w:rsidR="00790E1D" w:rsidRDefault="00000000">
      <w:pPr>
        <w:pStyle w:val="ListBullet"/>
      </w:pPr>
      <w:r>
        <w:t>Select metric (kg, cm) or imperial (lbs, inches)</w:t>
      </w:r>
    </w:p>
    <w:p w14:paraId="04138924" w14:textId="77777777" w:rsidR="00790E1D" w:rsidRDefault="00000000">
      <w:pPr>
        <w:pStyle w:val="ListBullet"/>
      </w:pPr>
      <w:r>
        <w:t>Apply across entire app</w:t>
      </w:r>
    </w:p>
    <w:p w14:paraId="7C80DAEE" w14:textId="77777777" w:rsidR="00790E1D" w:rsidRDefault="00000000">
      <w:pPr>
        <w:pStyle w:val="ListBullet"/>
      </w:pPr>
      <w:r>
        <w:t>Saved to user profile</w:t>
      </w:r>
    </w:p>
    <w:p w14:paraId="765BC6C8" w14:textId="77777777" w:rsidR="00790E1D" w:rsidRDefault="00000000">
      <w:pPr>
        <w:pStyle w:val="ListBullet"/>
      </w:pPr>
      <w:r>
        <w:t>Charts and reports use selected units</w:t>
      </w:r>
    </w:p>
    <w:p w14:paraId="39E5DD45" w14:textId="77777777" w:rsidR="00790E1D" w:rsidRDefault="00000000">
      <w:pPr>
        <w:pStyle w:val="ListBullet"/>
      </w:pPr>
      <w:r>
        <w:t>Can change at any time</w:t>
      </w:r>
    </w:p>
    <w:p w14:paraId="42666839" w14:textId="77777777" w:rsidR="00790E1D" w:rsidRDefault="00000000">
      <w:pPr>
        <w:pStyle w:val="ListBullet"/>
      </w:pPr>
      <w:r>
        <w:t>Automatic conversion when switched</w:t>
      </w:r>
    </w:p>
    <w:p w14:paraId="6DB92979" w14:textId="77777777" w:rsidR="00790E1D" w:rsidRDefault="00790E1D"/>
    <w:p w14:paraId="7378EDD5" w14:textId="77777777" w:rsidR="00790E1D" w:rsidRDefault="00000000">
      <w:pPr>
        <w:pStyle w:val="Heading4"/>
      </w:pPr>
      <w:r>
        <w:t>Notification Preferences</w:t>
      </w:r>
    </w:p>
    <w:p w14:paraId="0148ED5C" w14:textId="77777777" w:rsidR="00790E1D" w:rsidRDefault="00000000">
      <w:r>
        <w:rPr>
          <w:b/>
          <w:color w:val="FF8000"/>
        </w:rPr>
        <w:t>Priority: Should Have</w:t>
      </w:r>
      <w:r>
        <w:rPr>
          <w:b/>
          <w:color w:val="505050"/>
        </w:rPr>
        <w:t xml:space="preserve"> | Effort: Low</w:t>
      </w:r>
    </w:p>
    <w:p w14:paraId="65C681F7" w14:textId="77777777" w:rsidR="00790E1D" w:rsidRDefault="00000000">
      <w:r>
        <w:t>Enable users to customize notification settings.</w:t>
      </w:r>
    </w:p>
    <w:p w14:paraId="0B74CCA2" w14:textId="77777777" w:rsidR="00790E1D" w:rsidRDefault="00000000">
      <w:r>
        <w:rPr>
          <w:i/>
        </w:rPr>
        <w:t xml:space="preserve">User Story: </w:t>
      </w:r>
      <w:r>
        <w:rPr>
          <w:i/>
          <w:color w:val="3C3C3C"/>
        </w:rPr>
        <w:t>As a user, I want to control notifications so that I'm not overwhelmed with alerts.</w:t>
      </w:r>
    </w:p>
    <w:p w14:paraId="1ADB1103" w14:textId="77777777" w:rsidR="00790E1D" w:rsidRDefault="00000000">
      <w:r>
        <w:rPr>
          <w:b/>
        </w:rPr>
        <w:lastRenderedPageBreak/>
        <w:t>Acceptance Criteria:</w:t>
      </w:r>
    </w:p>
    <w:p w14:paraId="61284F5E" w14:textId="77777777" w:rsidR="00790E1D" w:rsidRDefault="00000000">
      <w:pPr>
        <w:pStyle w:val="ListBullet"/>
      </w:pPr>
      <w:r>
        <w:t>Toggle push notifications on/off</w:t>
      </w:r>
    </w:p>
    <w:p w14:paraId="6279BA97" w14:textId="77777777" w:rsidR="00790E1D" w:rsidRDefault="00000000">
      <w:pPr>
        <w:pStyle w:val="ListBullet"/>
      </w:pPr>
      <w:r>
        <w:t>Select notification types (milestones, assessments, tips)</w:t>
      </w:r>
    </w:p>
    <w:p w14:paraId="72F80CD7" w14:textId="77777777" w:rsidR="00790E1D" w:rsidRDefault="00000000">
      <w:pPr>
        <w:pStyle w:val="ListBullet"/>
      </w:pPr>
      <w:r>
        <w:t>Set notification frequency (daily, weekly, monthly)</w:t>
      </w:r>
    </w:p>
    <w:p w14:paraId="31119A14" w14:textId="77777777" w:rsidR="00790E1D" w:rsidRDefault="00000000">
      <w:pPr>
        <w:pStyle w:val="ListBullet"/>
      </w:pPr>
      <w:r>
        <w:t>Quiet hours setting</w:t>
      </w:r>
    </w:p>
    <w:p w14:paraId="0B50C26B" w14:textId="77777777" w:rsidR="00790E1D" w:rsidRDefault="00000000">
      <w:pPr>
        <w:pStyle w:val="ListBullet"/>
      </w:pPr>
      <w:r>
        <w:t>Email notifications toggle</w:t>
      </w:r>
    </w:p>
    <w:p w14:paraId="343F2B7C" w14:textId="77777777" w:rsidR="00790E1D" w:rsidRDefault="00000000">
      <w:pPr>
        <w:pStyle w:val="ListBullet"/>
      </w:pPr>
      <w:r>
        <w:t>SMS notifications toggle (if available)</w:t>
      </w:r>
    </w:p>
    <w:p w14:paraId="7673F8C1" w14:textId="77777777" w:rsidR="00790E1D" w:rsidRDefault="00000000">
      <w:pPr>
        <w:pStyle w:val="ListBullet"/>
      </w:pPr>
      <w:r>
        <w:t>Save preferences</w:t>
      </w:r>
    </w:p>
    <w:p w14:paraId="5A1AF39B" w14:textId="77777777" w:rsidR="00790E1D" w:rsidRDefault="00790E1D"/>
    <w:p w14:paraId="570065F0" w14:textId="77777777" w:rsidR="00790E1D" w:rsidRDefault="00000000">
      <w:pPr>
        <w:pStyle w:val="Heading4"/>
      </w:pPr>
      <w:r>
        <w:t>Privacy Settings</w:t>
      </w:r>
    </w:p>
    <w:p w14:paraId="45537FDB" w14:textId="77777777" w:rsidR="00790E1D" w:rsidRDefault="00000000">
      <w:r>
        <w:rPr>
          <w:b/>
          <w:color w:val="CC0000"/>
        </w:rPr>
        <w:t>Priority: Must Have</w:t>
      </w:r>
      <w:r>
        <w:rPr>
          <w:b/>
          <w:color w:val="505050"/>
        </w:rPr>
        <w:t xml:space="preserve"> | Effort: Medium</w:t>
      </w:r>
    </w:p>
    <w:p w14:paraId="2F5CBBF7" w14:textId="77777777" w:rsidR="00790E1D" w:rsidRDefault="00000000">
      <w:r>
        <w:t>Provide controls for data privacy and sharing.</w:t>
      </w:r>
    </w:p>
    <w:p w14:paraId="13A3D08B" w14:textId="77777777" w:rsidR="00790E1D" w:rsidRDefault="00000000">
      <w:r>
        <w:rPr>
          <w:i/>
        </w:rPr>
        <w:t xml:space="preserve">User Story: </w:t>
      </w:r>
      <w:r>
        <w:rPr>
          <w:i/>
          <w:color w:val="3C3C3C"/>
        </w:rPr>
        <w:t>As a user, I want to control my data privacy so that I feel secure using the app.</w:t>
      </w:r>
    </w:p>
    <w:p w14:paraId="0E8427DC" w14:textId="77777777" w:rsidR="00790E1D" w:rsidRDefault="00000000">
      <w:r>
        <w:rPr>
          <w:b/>
        </w:rPr>
        <w:t>Acceptance Criteria:</w:t>
      </w:r>
    </w:p>
    <w:p w14:paraId="7EF9E1B5" w14:textId="77777777" w:rsidR="00790E1D" w:rsidRDefault="00000000">
      <w:pPr>
        <w:pStyle w:val="ListBullet"/>
      </w:pPr>
      <w:r>
        <w:t>View privacy policy</w:t>
      </w:r>
    </w:p>
    <w:p w14:paraId="5354E533" w14:textId="77777777" w:rsidR="00790E1D" w:rsidRDefault="00000000">
      <w:pPr>
        <w:pStyle w:val="ListBullet"/>
      </w:pPr>
      <w:r>
        <w:t>Opt in/out of data sharing for research</w:t>
      </w:r>
    </w:p>
    <w:p w14:paraId="7AE9A686" w14:textId="77777777" w:rsidR="00790E1D" w:rsidRDefault="00000000">
      <w:pPr>
        <w:pStyle w:val="ListBullet"/>
      </w:pPr>
      <w:r>
        <w:t>Opt in/out of anonymous analytics</w:t>
      </w:r>
    </w:p>
    <w:p w14:paraId="70A64A14" w14:textId="77777777" w:rsidR="00790E1D" w:rsidRDefault="00000000">
      <w:pPr>
        <w:pStyle w:val="ListBullet"/>
      </w:pPr>
      <w:r>
        <w:t>Data export option (GDPR compliance)</w:t>
      </w:r>
    </w:p>
    <w:p w14:paraId="3674D495" w14:textId="77777777" w:rsidR="00790E1D" w:rsidRDefault="00000000">
      <w:pPr>
        <w:pStyle w:val="ListBullet"/>
      </w:pPr>
      <w:r>
        <w:t>Account deletion option</w:t>
      </w:r>
    </w:p>
    <w:p w14:paraId="3B0C2096" w14:textId="77777777" w:rsidR="00790E1D" w:rsidRDefault="00000000">
      <w:pPr>
        <w:pStyle w:val="ListBullet"/>
      </w:pPr>
      <w:r>
        <w:t>View data usage explanation</w:t>
      </w:r>
    </w:p>
    <w:p w14:paraId="5B4AE6C5" w14:textId="77777777" w:rsidR="00790E1D" w:rsidRDefault="00000000">
      <w:pPr>
        <w:pStyle w:val="ListBullet"/>
      </w:pPr>
      <w:r>
        <w:t>Manage connected healthcare providers</w:t>
      </w:r>
    </w:p>
    <w:p w14:paraId="6383E9F5" w14:textId="77777777" w:rsidR="00790E1D" w:rsidRDefault="00790E1D"/>
    <w:p w14:paraId="56B34667" w14:textId="77777777" w:rsidR="00790E1D" w:rsidRDefault="00000000">
      <w:pPr>
        <w:pStyle w:val="Heading4"/>
      </w:pPr>
      <w:r>
        <w:t>Help and Support</w:t>
      </w:r>
    </w:p>
    <w:p w14:paraId="36A0B48F" w14:textId="77777777" w:rsidR="00790E1D" w:rsidRDefault="00000000">
      <w:r>
        <w:rPr>
          <w:b/>
          <w:color w:val="FF8000"/>
        </w:rPr>
        <w:t>Priority: Should Have</w:t>
      </w:r>
      <w:r>
        <w:rPr>
          <w:b/>
          <w:color w:val="505050"/>
        </w:rPr>
        <w:t xml:space="preserve"> | Effort: Low</w:t>
      </w:r>
    </w:p>
    <w:p w14:paraId="4E3BB54E" w14:textId="77777777" w:rsidR="00790E1D" w:rsidRDefault="00000000">
      <w:r>
        <w:t>Provide access to help resources and customer support.</w:t>
      </w:r>
    </w:p>
    <w:p w14:paraId="63A745A1" w14:textId="77777777" w:rsidR="00790E1D" w:rsidRDefault="00000000">
      <w:r>
        <w:rPr>
          <w:i/>
        </w:rPr>
        <w:t xml:space="preserve">User Story: </w:t>
      </w:r>
      <w:r>
        <w:rPr>
          <w:i/>
          <w:color w:val="3C3C3C"/>
        </w:rPr>
        <w:t>As a user, I want to access help so that I can resolve issues and learn how to use features.</w:t>
      </w:r>
    </w:p>
    <w:p w14:paraId="23271897" w14:textId="77777777" w:rsidR="00790E1D" w:rsidRDefault="00000000">
      <w:r>
        <w:rPr>
          <w:b/>
        </w:rPr>
        <w:t>Acceptance Criteria:</w:t>
      </w:r>
    </w:p>
    <w:p w14:paraId="2DE7304C" w14:textId="77777777" w:rsidR="00790E1D" w:rsidRDefault="00000000">
      <w:pPr>
        <w:pStyle w:val="ListBullet"/>
      </w:pPr>
      <w:r>
        <w:t>FAQ section with common questions</w:t>
      </w:r>
    </w:p>
    <w:p w14:paraId="1934AC7A" w14:textId="77777777" w:rsidR="00790E1D" w:rsidRDefault="00000000">
      <w:pPr>
        <w:pStyle w:val="ListBullet"/>
      </w:pPr>
      <w:r>
        <w:t>In-app tutorials for key features</w:t>
      </w:r>
    </w:p>
    <w:p w14:paraId="14C98822" w14:textId="77777777" w:rsidR="00790E1D" w:rsidRDefault="00000000">
      <w:pPr>
        <w:pStyle w:val="ListBullet"/>
      </w:pPr>
      <w:r>
        <w:t>Contact support form</w:t>
      </w:r>
    </w:p>
    <w:p w14:paraId="12784297" w14:textId="77777777" w:rsidR="00790E1D" w:rsidRDefault="00000000">
      <w:pPr>
        <w:pStyle w:val="ListBullet"/>
      </w:pPr>
      <w:r>
        <w:t>Email support with 48-hour response target</w:t>
      </w:r>
    </w:p>
    <w:p w14:paraId="2A9F6436" w14:textId="77777777" w:rsidR="00790E1D" w:rsidRDefault="00000000">
      <w:pPr>
        <w:pStyle w:val="ListBullet"/>
      </w:pPr>
      <w:r>
        <w:t>View app version and device information</w:t>
      </w:r>
    </w:p>
    <w:p w14:paraId="3FD43ECA" w14:textId="77777777" w:rsidR="00790E1D" w:rsidRDefault="00000000">
      <w:pPr>
        <w:pStyle w:val="ListBullet"/>
      </w:pPr>
      <w:r>
        <w:lastRenderedPageBreak/>
        <w:t>Report a bug option</w:t>
      </w:r>
    </w:p>
    <w:p w14:paraId="4C7996AF" w14:textId="77777777" w:rsidR="00790E1D" w:rsidRDefault="00000000">
      <w:pPr>
        <w:pStyle w:val="ListBullet"/>
      </w:pPr>
      <w:r>
        <w:t>Feature request submission</w:t>
      </w:r>
    </w:p>
    <w:p w14:paraId="6F96A677" w14:textId="77777777" w:rsidR="00790E1D" w:rsidRDefault="00790E1D"/>
    <w:p w14:paraId="017D1CD8" w14:textId="77777777" w:rsidR="00790E1D" w:rsidRDefault="00000000">
      <w:pPr>
        <w:pStyle w:val="Heading2"/>
      </w:pPr>
      <w:r>
        <w:t>3.9 MVP Feature Summary</w:t>
      </w:r>
    </w:p>
    <w:p w14:paraId="37C83674" w14:textId="77777777" w:rsidR="00790E1D" w:rsidRDefault="00000000">
      <w:r>
        <w:t>The MVP includes 25 core features focused on essential tracking and assessment capabilities. This foundation enables parents to monitor growth and milestones while gathering feedback for product refinement.</w:t>
      </w:r>
    </w:p>
    <w:tbl>
      <w:tblPr>
        <w:tblStyle w:val="LightGrid-Accent1"/>
        <w:tblW w:w="0" w:type="auto"/>
        <w:tblLook w:val="04A0" w:firstRow="1" w:lastRow="0" w:firstColumn="1" w:lastColumn="0" w:noHBand="0" w:noVBand="1"/>
      </w:tblPr>
      <w:tblGrid>
        <w:gridCol w:w="4320"/>
        <w:gridCol w:w="4320"/>
      </w:tblGrid>
      <w:tr w:rsidR="00790E1D" w14:paraId="7BD9F943" w14:textId="77777777" w:rsidTr="00790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DDCB86" w14:textId="77777777" w:rsidR="00790E1D" w:rsidRDefault="00000000">
            <w:r>
              <w:t>Category</w:t>
            </w:r>
          </w:p>
        </w:tc>
        <w:tc>
          <w:tcPr>
            <w:tcW w:w="4320" w:type="dxa"/>
          </w:tcPr>
          <w:p w14:paraId="55D58847" w14:textId="77777777" w:rsidR="00790E1D" w:rsidRDefault="00000000">
            <w:pPr>
              <w:cnfStyle w:val="100000000000" w:firstRow="1" w:lastRow="0" w:firstColumn="0" w:lastColumn="0" w:oddVBand="0" w:evenVBand="0" w:oddHBand="0" w:evenHBand="0" w:firstRowFirstColumn="0" w:firstRowLastColumn="0" w:lastRowFirstColumn="0" w:lastRowLastColumn="0"/>
            </w:pPr>
            <w:r>
              <w:t>Feature Count</w:t>
            </w:r>
          </w:p>
        </w:tc>
      </w:tr>
      <w:tr w:rsidR="00790E1D" w14:paraId="39755CF7" w14:textId="77777777" w:rsidTr="0079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3C67A3" w14:textId="77777777" w:rsidR="00790E1D" w:rsidRDefault="00000000">
            <w:r>
              <w:t>Must Have</w:t>
            </w:r>
          </w:p>
        </w:tc>
        <w:tc>
          <w:tcPr>
            <w:tcW w:w="4320" w:type="dxa"/>
          </w:tcPr>
          <w:p w14:paraId="4C60D26C" w14:textId="77777777" w:rsidR="00790E1D" w:rsidRDefault="00000000">
            <w:pPr>
              <w:cnfStyle w:val="000000100000" w:firstRow="0" w:lastRow="0" w:firstColumn="0" w:lastColumn="0" w:oddVBand="0" w:evenVBand="0" w:oddHBand="1" w:evenHBand="0" w:firstRowFirstColumn="0" w:firstRowLastColumn="0" w:lastRowFirstColumn="0" w:lastRowLastColumn="0"/>
            </w:pPr>
            <w:r>
              <w:t>18 features</w:t>
            </w:r>
          </w:p>
        </w:tc>
      </w:tr>
      <w:tr w:rsidR="00790E1D" w14:paraId="2E610DBD" w14:textId="77777777" w:rsidTr="0079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7C4080" w14:textId="77777777" w:rsidR="00790E1D" w:rsidRDefault="00000000">
            <w:r>
              <w:t>Should Have</w:t>
            </w:r>
          </w:p>
        </w:tc>
        <w:tc>
          <w:tcPr>
            <w:tcW w:w="4320" w:type="dxa"/>
          </w:tcPr>
          <w:p w14:paraId="47C3675C" w14:textId="77777777" w:rsidR="00790E1D" w:rsidRDefault="00000000">
            <w:pPr>
              <w:cnfStyle w:val="000000010000" w:firstRow="0" w:lastRow="0" w:firstColumn="0" w:lastColumn="0" w:oddVBand="0" w:evenVBand="0" w:oddHBand="0" w:evenHBand="1" w:firstRowFirstColumn="0" w:firstRowLastColumn="0" w:lastRowFirstColumn="0" w:lastRowLastColumn="0"/>
            </w:pPr>
            <w:r>
              <w:t>7 features</w:t>
            </w:r>
          </w:p>
        </w:tc>
      </w:tr>
      <w:tr w:rsidR="00790E1D" w14:paraId="5F59A97D" w14:textId="77777777" w:rsidTr="0079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58D2EA" w14:textId="77777777" w:rsidR="00790E1D" w:rsidRDefault="00000000">
            <w:r>
              <w:t>Could Have</w:t>
            </w:r>
          </w:p>
        </w:tc>
        <w:tc>
          <w:tcPr>
            <w:tcW w:w="4320" w:type="dxa"/>
          </w:tcPr>
          <w:p w14:paraId="56A0513E" w14:textId="77777777" w:rsidR="00790E1D" w:rsidRDefault="00000000">
            <w:pPr>
              <w:cnfStyle w:val="000000100000" w:firstRow="0" w:lastRow="0" w:firstColumn="0" w:lastColumn="0" w:oddVBand="0" w:evenVBand="0" w:oddHBand="1" w:evenHBand="0" w:firstRowFirstColumn="0" w:firstRowLastColumn="0" w:lastRowFirstColumn="0" w:lastRowLastColumn="0"/>
            </w:pPr>
            <w:r>
              <w:t>1 feature</w:t>
            </w:r>
          </w:p>
        </w:tc>
      </w:tr>
    </w:tbl>
    <w:p w14:paraId="0DC804D1" w14:textId="77777777" w:rsidR="00790E1D" w:rsidRDefault="00000000">
      <w:r>
        <w:br w:type="page"/>
      </w:r>
    </w:p>
    <w:p w14:paraId="4D6D88B0" w14:textId="77777777" w:rsidR="00790E1D" w:rsidRDefault="00000000">
      <w:pPr>
        <w:pStyle w:val="Heading1"/>
      </w:pPr>
      <w:r>
        <w:lastRenderedPageBreak/>
        <w:t>4. Enhanced Features (Phase 2: Months 7-12)</w:t>
      </w:r>
    </w:p>
    <w:p w14:paraId="7E219BB4" w14:textId="77777777" w:rsidR="00790E1D" w:rsidRDefault="00000000">
      <w:r>
        <w:t>Phase 2 introduces sophisticated features that differentiate GrowthTrack AI from competitors, including AI-powered assessments with demographic adjustments, all five developmental domains, and healthcare provider collaboration tools.</w:t>
      </w:r>
    </w:p>
    <w:p w14:paraId="6A5F4B70" w14:textId="77777777" w:rsidR="00790E1D" w:rsidRDefault="00000000">
      <w:pPr>
        <w:pStyle w:val="Heading2"/>
      </w:pPr>
      <w:r>
        <w:t>Target Metrics:</w:t>
      </w:r>
    </w:p>
    <w:p w14:paraId="64DDFC0D" w14:textId="77777777" w:rsidR="00790E1D" w:rsidRDefault="00000000">
      <w:pPr>
        <w:pStyle w:val="ListBullet"/>
      </w:pPr>
      <w:r>
        <w:t>50,000 active users</w:t>
      </w:r>
    </w:p>
    <w:p w14:paraId="331B5BEF" w14:textId="77777777" w:rsidR="00790E1D" w:rsidRDefault="00000000">
      <w:pPr>
        <w:pStyle w:val="ListBullet"/>
      </w:pPr>
      <w:r>
        <w:t>2,500 premium subscribers (5% conversion)</w:t>
      </w:r>
    </w:p>
    <w:p w14:paraId="3BA2B82A" w14:textId="77777777" w:rsidR="00790E1D" w:rsidRDefault="00000000">
      <w:pPr>
        <w:pStyle w:val="ListBullet"/>
      </w:pPr>
      <w:r>
        <w:t>75% 30-day retention</w:t>
      </w:r>
    </w:p>
    <w:p w14:paraId="6C800304" w14:textId="77777777" w:rsidR="00790E1D" w:rsidRDefault="00000000">
      <w:pPr>
        <w:pStyle w:val="ListBullet"/>
      </w:pPr>
      <w:r>
        <w:t>200 healthcare provider users</w:t>
      </w:r>
    </w:p>
    <w:p w14:paraId="06008F8A" w14:textId="77777777" w:rsidR="00790E1D" w:rsidRDefault="00000000">
      <w:pPr>
        <w:pStyle w:val="ListBullet"/>
      </w:pPr>
      <w:r>
        <w:t>4.2+ app store rating</w:t>
      </w:r>
    </w:p>
    <w:p w14:paraId="5E8F67F0" w14:textId="77777777" w:rsidR="00790E1D" w:rsidRDefault="00000000">
      <w:pPr>
        <w:pStyle w:val="ListBullet"/>
      </w:pPr>
      <w:r>
        <w:t>10,000 comprehensive assessments completed</w:t>
      </w:r>
    </w:p>
    <w:p w14:paraId="3E9354FA" w14:textId="77777777" w:rsidR="00790E1D" w:rsidRDefault="00790E1D"/>
    <w:p w14:paraId="352FDF26" w14:textId="77777777" w:rsidR="00790E1D" w:rsidRDefault="00000000">
      <w:pPr>
        <w:pStyle w:val="Heading2"/>
      </w:pPr>
      <w:r>
        <w:t>4.1 Comprehensive AI-Powered Assessment</w:t>
      </w:r>
    </w:p>
    <w:p w14:paraId="089096F7" w14:textId="77777777" w:rsidR="00790E1D" w:rsidRDefault="00000000">
      <w:pPr>
        <w:pStyle w:val="Heading4"/>
      </w:pPr>
      <w:r>
        <w:t>Five-Domain Assessment</w:t>
      </w:r>
    </w:p>
    <w:p w14:paraId="2DFC3342" w14:textId="77777777" w:rsidR="00790E1D" w:rsidRDefault="00000000">
      <w:r>
        <w:rPr>
          <w:b/>
          <w:color w:val="CC0000"/>
        </w:rPr>
        <w:t>Priority: Must Have</w:t>
      </w:r>
      <w:r>
        <w:rPr>
          <w:b/>
          <w:color w:val="505050"/>
        </w:rPr>
        <w:t xml:space="preserve"> | Effort: High</w:t>
      </w:r>
    </w:p>
    <w:p w14:paraId="3F47474A" w14:textId="77777777" w:rsidR="00790E1D" w:rsidRDefault="00000000">
      <w:r>
        <w:t>Expand assessment to cover all five developmental domains with AI analysis.</w:t>
      </w:r>
    </w:p>
    <w:p w14:paraId="2C86B355" w14:textId="77777777" w:rsidR="00790E1D" w:rsidRDefault="00000000">
      <w:r>
        <w:rPr>
          <w:i/>
        </w:rPr>
        <w:t xml:space="preserve">User Story: </w:t>
      </w:r>
      <w:r>
        <w:rPr>
          <w:i/>
          <w:color w:val="3C3C3C"/>
        </w:rPr>
        <w:t>As a parent, I want a comprehensive assessment covering all areas of development so that I get a complete picture of my child's progress.</w:t>
      </w:r>
    </w:p>
    <w:p w14:paraId="469A885D" w14:textId="77777777" w:rsidR="00790E1D" w:rsidRDefault="00000000">
      <w:r>
        <w:rPr>
          <w:b/>
        </w:rPr>
        <w:t>Acceptance Criteria:</w:t>
      </w:r>
    </w:p>
    <w:p w14:paraId="316E3260" w14:textId="77777777" w:rsidR="00790E1D" w:rsidRDefault="00000000">
      <w:pPr>
        <w:pStyle w:val="ListBullet"/>
      </w:pPr>
      <w:r>
        <w:t>Motor domain: gross and fine motor skills (12-15 questions)</w:t>
      </w:r>
    </w:p>
    <w:p w14:paraId="6B8F5780" w14:textId="77777777" w:rsidR="00790E1D" w:rsidRDefault="00000000">
      <w:pPr>
        <w:pStyle w:val="ListBullet"/>
      </w:pPr>
      <w:r>
        <w:t>Cognitive domain: problem-solving, learning (10-12 questions)</w:t>
      </w:r>
    </w:p>
    <w:p w14:paraId="751CC667" w14:textId="77777777" w:rsidR="00790E1D" w:rsidRDefault="00000000">
      <w:pPr>
        <w:pStyle w:val="ListBullet"/>
      </w:pPr>
      <w:r>
        <w:t>Language/Vocal domain: speech and communication (12-15 questions)</w:t>
      </w:r>
    </w:p>
    <w:p w14:paraId="6BF455D3" w14:textId="77777777" w:rsidR="00790E1D" w:rsidRDefault="00000000">
      <w:pPr>
        <w:pStyle w:val="ListBullet"/>
      </w:pPr>
      <w:r>
        <w:t>Hearing/Sensory domain: auditory and sensory processing (8-10 questions)</w:t>
      </w:r>
    </w:p>
    <w:p w14:paraId="178D7BF6" w14:textId="77777777" w:rsidR="00790E1D" w:rsidRDefault="00000000">
      <w:pPr>
        <w:pStyle w:val="ListBullet"/>
      </w:pPr>
      <w:r>
        <w:t>Social-Emotional domain: interactions and emotions (10-12 questions)</w:t>
      </w:r>
    </w:p>
    <w:p w14:paraId="29D94D08" w14:textId="77777777" w:rsidR="00790E1D" w:rsidRDefault="00000000">
      <w:pPr>
        <w:pStyle w:val="ListBullet"/>
      </w:pPr>
      <w:r>
        <w:t>Total 52-64 questions per comprehensive assessment</w:t>
      </w:r>
    </w:p>
    <w:p w14:paraId="106CFC62" w14:textId="77777777" w:rsidR="00790E1D" w:rsidRDefault="00000000">
      <w:pPr>
        <w:pStyle w:val="ListBullet"/>
      </w:pPr>
      <w:r>
        <w:t>Adaptive questioning based on responses</w:t>
      </w:r>
    </w:p>
    <w:p w14:paraId="401AF23A" w14:textId="77777777" w:rsidR="00790E1D" w:rsidRDefault="00000000">
      <w:pPr>
        <w:pStyle w:val="ListBullet"/>
      </w:pPr>
      <w:r>
        <w:t>Estimated completion time 15-20 minutes</w:t>
      </w:r>
    </w:p>
    <w:p w14:paraId="64CB5E81" w14:textId="77777777" w:rsidR="00790E1D" w:rsidRDefault="00000000">
      <w:pPr>
        <w:pStyle w:val="ListBullet"/>
      </w:pPr>
      <w:r>
        <w:t>Save and resume at any time</w:t>
      </w:r>
    </w:p>
    <w:p w14:paraId="68F566FC" w14:textId="77777777" w:rsidR="00790E1D" w:rsidRDefault="00790E1D"/>
    <w:p w14:paraId="297CAF82" w14:textId="77777777" w:rsidR="00790E1D" w:rsidRDefault="00000000">
      <w:pPr>
        <w:pStyle w:val="Heading4"/>
      </w:pPr>
      <w:r>
        <w:t>AI-Powered Assessment Analysis</w:t>
      </w:r>
    </w:p>
    <w:p w14:paraId="2F65DF86" w14:textId="77777777" w:rsidR="00790E1D" w:rsidRDefault="00000000">
      <w:r>
        <w:rPr>
          <w:b/>
          <w:color w:val="CC0000"/>
        </w:rPr>
        <w:t>Priority: Must Have</w:t>
      </w:r>
      <w:r>
        <w:rPr>
          <w:b/>
          <w:color w:val="505050"/>
        </w:rPr>
        <w:t xml:space="preserve"> | Effort: Very High</w:t>
      </w:r>
    </w:p>
    <w:p w14:paraId="723CF497" w14:textId="77777777" w:rsidR="00790E1D" w:rsidRDefault="00000000">
      <w:r>
        <w:t>Use machine learning to analyze responses and provide personalized insights.</w:t>
      </w:r>
    </w:p>
    <w:p w14:paraId="278027B0" w14:textId="77777777" w:rsidR="00790E1D" w:rsidRDefault="00000000">
      <w:r>
        <w:rPr>
          <w:i/>
        </w:rPr>
        <w:t xml:space="preserve">User Story: </w:t>
      </w:r>
      <w:r>
        <w:rPr>
          <w:i/>
          <w:color w:val="3C3C3C"/>
        </w:rPr>
        <w:t>As a parent, I want AI analysis of my child's assessment so that I receive accurate, personalized feedback.</w:t>
      </w:r>
    </w:p>
    <w:p w14:paraId="7A7F54E3" w14:textId="77777777" w:rsidR="00790E1D" w:rsidRDefault="00000000">
      <w:r>
        <w:rPr>
          <w:b/>
        </w:rPr>
        <w:lastRenderedPageBreak/>
        <w:t>Acceptance Criteria:</w:t>
      </w:r>
    </w:p>
    <w:p w14:paraId="01E89363" w14:textId="77777777" w:rsidR="00790E1D" w:rsidRDefault="00000000">
      <w:pPr>
        <w:pStyle w:val="ListBullet"/>
      </w:pPr>
      <w:r>
        <w:t>Domain-specific percentile scores</w:t>
      </w:r>
    </w:p>
    <w:p w14:paraId="526AE74C" w14:textId="77777777" w:rsidR="00790E1D" w:rsidRDefault="00000000">
      <w:pPr>
        <w:pStyle w:val="ListBullet"/>
      </w:pPr>
      <w:r>
        <w:t>Overall development score</w:t>
      </w:r>
    </w:p>
    <w:p w14:paraId="6A384080" w14:textId="77777777" w:rsidR="00790E1D" w:rsidRDefault="00000000">
      <w:pPr>
        <w:pStyle w:val="ListBullet"/>
      </w:pPr>
      <w:r>
        <w:t>Identification of strengths and areas for growth</w:t>
      </w:r>
    </w:p>
    <w:p w14:paraId="0B0F62F1" w14:textId="77777777" w:rsidR="00790E1D" w:rsidRDefault="00000000">
      <w:pPr>
        <w:pStyle w:val="ListBullet"/>
      </w:pPr>
      <w:r>
        <w:t>Confidence intervals for scores</w:t>
      </w:r>
    </w:p>
    <w:p w14:paraId="6853755D" w14:textId="77777777" w:rsidR="00790E1D" w:rsidRDefault="00000000">
      <w:pPr>
        <w:pStyle w:val="ListBullet"/>
      </w:pPr>
      <w:r>
        <w:t>Age-adjusted scoring</w:t>
      </w:r>
    </w:p>
    <w:p w14:paraId="64CA6B5E" w14:textId="77777777" w:rsidR="00790E1D" w:rsidRDefault="00000000">
      <w:pPr>
        <w:pStyle w:val="ListBullet"/>
      </w:pPr>
      <w:r>
        <w:t>Comparison to WHO/CDC norms</w:t>
      </w:r>
    </w:p>
    <w:p w14:paraId="4485D548" w14:textId="77777777" w:rsidR="00790E1D" w:rsidRDefault="00000000">
      <w:pPr>
        <w:pStyle w:val="ListBullet"/>
      </w:pPr>
      <w:r>
        <w:t>Personalized recommendations</w:t>
      </w:r>
    </w:p>
    <w:p w14:paraId="5D5406B8" w14:textId="77777777" w:rsidR="00790E1D" w:rsidRDefault="00000000">
      <w:pPr>
        <w:pStyle w:val="ListBullet"/>
      </w:pPr>
      <w:r>
        <w:t>Clear explanation of AI reasoning</w:t>
      </w:r>
    </w:p>
    <w:p w14:paraId="7B929955" w14:textId="77777777" w:rsidR="00790E1D" w:rsidRDefault="00000000">
      <w:pPr>
        <w:pStyle w:val="ListBullet"/>
      </w:pPr>
      <w:r>
        <w:t>Results presented in under 5 seconds</w:t>
      </w:r>
    </w:p>
    <w:p w14:paraId="42113F93" w14:textId="77777777" w:rsidR="00790E1D" w:rsidRDefault="00790E1D"/>
    <w:p w14:paraId="2AC0C13F" w14:textId="77777777" w:rsidR="00790E1D" w:rsidRDefault="00000000">
      <w:pPr>
        <w:pStyle w:val="Heading4"/>
      </w:pPr>
      <w:r>
        <w:t>Demographic Adjustment Algorithm</w:t>
      </w:r>
    </w:p>
    <w:p w14:paraId="3FC2555E" w14:textId="77777777" w:rsidR="00790E1D" w:rsidRDefault="00000000">
      <w:r>
        <w:rPr>
          <w:b/>
          <w:color w:val="CC0000"/>
        </w:rPr>
        <w:t>Priority: Must Have</w:t>
      </w:r>
      <w:r>
        <w:rPr>
          <w:b/>
          <w:color w:val="505050"/>
        </w:rPr>
        <w:t xml:space="preserve"> | Effort: Very High</w:t>
      </w:r>
    </w:p>
    <w:p w14:paraId="1D51DBEE" w14:textId="77777777" w:rsidR="00790E1D" w:rsidRDefault="00000000">
      <w:r>
        <w:t>Apply optional demographic adjustments to assessment results for increased accuracy.</w:t>
      </w:r>
    </w:p>
    <w:p w14:paraId="686EF8B3" w14:textId="77777777" w:rsidR="00790E1D" w:rsidRDefault="00000000">
      <w:r>
        <w:rPr>
          <w:i/>
        </w:rPr>
        <w:t xml:space="preserve">User Story: </w:t>
      </w:r>
      <w:r>
        <w:rPr>
          <w:i/>
          <w:color w:val="3C3C3C"/>
        </w:rPr>
        <w:t>As a parent from a specific ethnic background, I want assessments adjusted for my child's demographics so that results reflect appropriate norms.</w:t>
      </w:r>
    </w:p>
    <w:p w14:paraId="0447D08F" w14:textId="77777777" w:rsidR="00790E1D" w:rsidRDefault="00000000">
      <w:r>
        <w:rPr>
          <w:b/>
        </w:rPr>
        <w:t>Acceptance Criteria:</w:t>
      </w:r>
    </w:p>
    <w:p w14:paraId="5218B625" w14:textId="77777777" w:rsidR="00790E1D" w:rsidRDefault="00000000">
      <w:pPr>
        <w:pStyle w:val="ListBullet"/>
      </w:pPr>
      <w:r>
        <w:t>Optional ethnicity-based adjustment</w:t>
      </w:r>
    </w:p>
    <w:p w14:paraId="19108C20" w14:textId="77777777" w:rsidR="00790E1D" w:rsidRDefault="00000000">
      <w:pPr>
        <w:pStyle w:val="ListBullet"/>
      </w:pPr>
      <w:r>
        <w:t>Geographic region consideration</w:t>
      </w:r>
    </w:p>
    <w:p w14:paraId="2ADC6392" w14:textId="77777777" w:rsidR="00790E1D" w:rsidRDefault="00000000">
      <w:pPr>
        <w:pStyle w:val="ListBullet"/>
      </w:pPr>
      <w:r>
        <w:t>Transparent explanation when adjustment applied</w:t>
      </w:r>
    </w:p>
    <w:p w14:paraId="63E49780" w14:textId="77777777" w:rsidR="00790E1D" w:rsidRDefault="00000000">
      <w:pPr>
        <w:pStyle w:val="ListBullet"/>
      </w:pPr>
      <w:r>
        <w:t>User can enable/disable demographic adjustment</w:t>
      </w:r>
    </w:p>
    <w:p w14:paraId="539503EF" w14:textId="77777777" w:rsidR="00790E1D" w:rsidRDefault="00000000">
      <w:pPr>
        <w:pStyle w:val="ListBullet"/>
      </w:pPr>
      <w:r>
        <w:t>Adjustment factors based on research literature</w:t>
      </w:r>
    </w:p>
    <w:p w14:paraId="16C4BA06" w14:textId="77777777" w:rsidR="00790E1D" w:rsidRDefault="00000000">
      <w:pPr>
        <w:pStyle w:val="ListBullet"/>
      </w:pPr>
      <w:r>
        <w:t>Regular bias testing and calibration</w:t>
      </w:r>
    </w:p>
    <w:p w14:paraId="142135A0" w14:textId="77777777" w:rsidR="00790E1D" w:rsidRDefault="00000000">
      <w:pPr>
        <w:pStyle w:val="ListBullet"/>
      </w:pPr>
      <w:r>
        <w:t>Clear documentation of methodology</w:t>
      </w:r>
    </w:p>
    <w:p w14:paraId="5912EC80" w14:textId="77777777" w:rsidR="00790E1D" w:rsidRDefault="00000000">
      <w:pPr>
        <w:pStyle w:val="ListBullet"/>
      </w:pPr>
      <w:r>
        <w:t>Privacy-preserving implementation</w:t>
      </w:r>
    </w:p>
    <w:p w14:paraId="4607DF3D" w14:textId="77777777" w:rsidR="00790E1D" w:rsidRDefault="00790E1D"/>
    <w:p w14:paraId="370C00DA" w14:textId="77777777" w:rsidR="00790E1D" w:rsidRDefault="00000000">
      <w:pPr>
        <w:pStyle w:val="Heading4"/>
      </w:pPr>
      <w:r>
        <w:t>Early Warning System</w:t>
      </w:r>
    </w:p>
    <w:p w14:paraId="62896EEE" w14:textId="77777777" w:rsidR="00790E1D" w:rsidRDefault="00000000">
      <w:r>
        <w:rPr>
          <w:b/>
          <w:color w:val="FF8000"/>
        </w:rPr>
        <w:t>Priority: Should Have</w:t>
      </w:r>
      <w:r>
        <w:rPr>
          <w:b/>
          <w:color w:val="505050"/>
        </w:rPr>
        <w:t xml:space="preserve"> | Effort: Very High</w:t>
      </w:r>
    </w:p>
    <w:p w14:paraId="4D718218" w14:textId="77777777" w:rsidR="00790E1D" w:rsidRDefault="00000000">
      <w:r>
        <w:t>Identify potential developmental concerns and provide appropriate guidance.</w:t>
      </w:r>
    </w:p>
    <w:p w14:paraId="1698A033" w14:textId="77777777" w:rsidR="00790E1D" w:rsidRDefault="00000000">
      <w:r>
        <w:rPr>
          <w:i/>
        </w:rPr>
        <w:t xml:space="preserve">User Story: </w:t>
      </w:r>
      <w:r>
        <w:rPr>
          <w:i/>
          <w:color w:val="3C3C3C"/>
        </w:rPr>
        <w:t>As a parent, I want to be alerted to potential developmental concerns so that I can seek professional help if needed.</w:t>
      </w:r>
    </w:p>
    <w:p w14:paraId="784670F5" w14:textId="77777777" w:rsidR="00790E1D" w:rsidRDefault="00000000">
      <w:r>
        <w:rPr>
          <w:b/>
        </w:rPr>
        <w:t>Acceptance Criteria:</w:t>
      </w:r>
    </w:p>
    <w:p w14:paraId="41685C31" w14:textId="77777777" w:rsidR="00790E1D" w:rsidRDefault="00000000">
      <w:pPr>
        <w:pStyle w:val="ListBullet"/>
      </w:pPr>
      <w:r>
        <w:t>AI model identifies patterns suggesting delays</w:t>
      </w:r>
    </w:p>
    <w:p w14:paraId="5BA5A0EF" w14:textId="77777777" w:rsidR="00790E1D" w:rsidRDefault="00000000">
      <w:pPr>
        <w:pStyle w:val="ListBullet"/>
      </w:pPr>
      <w:r>
        <w:t>Tiered alert system (monitor, discuss, urgent)</w:t>
      </w:r>
    </w:p>
    <w:p w14:paraId="7C1BE88E" w14:textId="77777777" w:rsidR="00790E1D" w:rsidRDefault="00000000">
      <w:pPr>
        <w:pStyle w:val="ListBullet"/>
      </w:pPr>
      <w:r>
        <w:lastRenderedPageBreak/>
        <w:t>Specific domains flagged with concerns</w:t>
      </w:r>
    </w:p>
    <w:p w14:paraId="55B599D4" w14:textId="77777777" w:rsidR="00790E1D" w:rsidRDefault="00000000">
      <w:pPr>
        <w:pStyle w:val="ListBullet"/>
      </w:pPr>
      <w:r>
        <w:t>Suggested next steps based on concern level</w:t>
      </w:r>
    </w:p>
    <w:p w14:paraId="32DB38CD" w14:textId="77777777" w:rsidR="00790E1D" w:rsidRDefault="00000000">
      <w:pPr>
        <w:pStyle w:val="ListBullet"/>
      </w:pPr>
      <w:r>
        <w:t>Avoid causing unnecessary alarm</w:t>
      </w:r>
    </w:p>
    <w:p w14:paraId="1F1EE1B2" w14:textId="77777777" w:rsidR="00790E1D" w:rsidRDefault="00000000">
      <w:pPr>
        <w:pStyle w:val="ListBullet"/>
      </w:pPr>
      <w:r>
        <w:t>Recommend professional evaluation when appropriate</w:t>
      </w:r>
    </w:p>
    <w:p w14:paraId="7EC53F9A" w14:textId="77777777" w:rsidR="00790E1D" w:rsidRDefault="00000000">
      <w:pPr>
        <w:pStyle w:val="ListBullet"/>
      </w:pPr>
      <w:r>
        <w:t>Track concern history over time</w:t>
      </w:r>
    </w:p>
    <w:p w14:paraId="70260442" w14:textId="77777777" w:rsidR="00790E1D" w:rsidRDefault="00000000">
      <w:pPr>
        <w:pStyle w:val="ListBullet"/>
      </w:pPr>
      <w:r>
        <w:t>Option to share concerns with healthcare provider</w:t>
      </w:r>
    </w:p>
    <w:p w14:paraId="7D7E47D7" w14:textId="77777777" w:rsidR="00790E1D" w:rsidRDefault="00000000">
      <w:pPr>
        <w:pStyle w:val="ListBullet"/>
      </w:pPr>
      <w:r>
        <w:t>Sensitivity and specificity &gt;85% (validated)</w:t>
      </w:r>
    </w:p>
    <w:p w14:paraId="70970AA6" w14:textId="77777777" w:rsidR="00790E1D" w:rsidRDefault="00790E1D"/>
    <w:p w14:paraId="6D8072C5" w14:textId="77777777" w:rsidR="00790E1D" w:rsidRDefault="00000000">
      <w:pPr>
        <w:pStyle w:val="Heading4"/>
      </w:pPr>
      <w:r>
        <w:t>Video-Based Motor Assessment</w:t>
      </w:r>
    </w:p>
    <w:p w14:paraId="73BFE221" w14:textId="77777777" w:rsidR="00790E1D" w:rsidRDefault="00000000">
      <w:r>
        <w:rPr>
          <w:b/>
          <w:color w:val="008000"/>
        </w:rPr>
        <w:t>Priority: Could Have</w:t>
      </w:r>
      <w:r>
        <w:rPr>
          <w:b/>
          <w:color w:val="505050"/>
        </w:rPr>
        <w:t xml:space="preserve"> | Effort: Very High</w:t>
      </w:r>
    </w:p>
    <w:p w14:paraId="235301DA" w14:textId="77777777" w:rsidR="00790E1D" w:rsidRDefault="00000000">
      <w:r>
        <w:t>Enable parents to record videos of motor activities for AI analysis.</w:t>
      </w:r>
    </w:p>
    <w:p w14:paraId="427AD765" w14:textId="77777777" w:rsidR="00790E1D" w:rsidRDefault="00000000">
      <w:r>
        <w:rPr>
          <w:i/>
        </w:rPr>
        <w:t xml:space="preserve">User Story: </w:t>
      </w:r>
      <w:r>
        <w:rPr>
          <w:i/>
          <w:color w:val="3C3C3C"/>
        </w:rPr>
        <w:t>As a parent, I want to record my child performing motor activities so that AI can assess their motor development.</w:t>
      </w:r>
    </w:p>
    <w:p w14:paraId="7DA6174D" w14:textId="77777777" w:rsidR="00790E1D" w:rsidRDefault="00000000">
      <w:r>
        <w:rPr>
          <w:b/>
        </w:rPr>
        <w:t>Acceptance Criteria:</w:t>
      </w:r>
    </w:p>
    <w:p w14:paraId="67D8EE77" w14:textId="77777777" w:rsidR="00790E1D" w:rsidRDefault="00000000">
      <w:pPr>
        <w:pStyle w:val="ListBullet"/>
      </w:pPr>
      <w:r>
        <w:t>Guided video recording for specific activities</w:t>
      </w:r>
    </w:p>
    <w:p w14:paraId="08413110" w14:textId="77777777" w:rsidR="00790E1D" w:rsidRDefault="00000000">
      <w:pPr>
        <w:pStyle w:val="ListBullet"/>
      </w:pPr>
      <w:r>
        <w:t>Video prompts and examples</w:t>
      </w:r>
    </w:p>
    <w:p w14:paraId="4803E085" w14:textId="77777777" w:rsidR="00790E1D" w:rsidRDefault="00000000">
      <w:pPr>
        <w:pStyle w:val="ListBullet"/>
      </w:pPr>
      <w:r>
        <w:t>Maximum 30 seconds per video</w:t>
      </w:r>
    </w:p>
    <w:p w14:paraId="57C92083" w14:textId="77777777" w:rsidR="00790E1D" w:rsidRDefault="00000000">
      <w:pPr>
        <w:pStyle w:val="ListBullet"/>
      </w:pPr>
      <w:r>
        <w:t>Computer vision analysis of movements</w:t>
      </w:r>
    </w:p>
    <w:p w14:paraId="59F12565" w14:textId="77777777" w:rsidR="00790E1D" w:rsidRDefault="00000000">
      <w:pPr>
        <w:pStyle w:val="ListBullet"/>
      </w:pPr>
      <w:r>
        <w:t>Detect milestone achievement from video</w:t>
      </w:r>
    </w:p>
    <w:p w14:paraId="13346B6F" w14:textId="77777777" w:rsidR="00790E1D" w:rsidRDefault="00000000">
      <w:pPr>
        <w:pStyle w:val="ListBullet"/>
      </w:pPr>
      <w:r>
        <w:t>Privacy: videos processed locally when possible</w:t>
      </w:r>
    </w:p>
    <w:p w14:paraId="5D0A4FB3" w14:textId="77777777" w:rsidR="00790E1D" w:rsidRDefault="00000000">
      <w:pPr>
        <w:pStyle w:val="ListBullet"/>
      </w:pPr>
      <w:r>
        <w:t>Videos stored encrypted</w:t>
      </w:r>
    </w:p>
    <w:p w14:paraId="6FA05FB7" w14:textId="77777777" w:rsidR="00790E1D" w:rsidRDefault="00000000">
      <w:pPr>
        <w:pStyle w:val="ListBullet"/>
      </w:pPr>
      <w:r>
        <w:t>Optional sharing with healthcare provider</w:t>
      </w:r>
    </w:p>
    <w:p w14:paraId="7684D993" w14:textId="77777777" w:rsidR="00790E1D" w:rsidRDefault="00000000">
      <w:pPr>
        <w:pStyle w:val="ListBullet"/>
      </w:pPr>
      <w:r>
        <w:t>Analysis results in under 10 seconds</w:t>
      </w:r>
    </w:p>
    <w:p w14:paraId="619BE465" w14:textId="77777777" w:rsidR="00790E1D" w:rsidRDefault="00790E1D"/>
    <w:p w14:paraId="3495EA9B" w14:textId="77777777" w:rsidR="00790E1D" w:rsidRDefault="00000000">
      <w:pPr>
        <w:pStyle w:val="Heading4"/>
      </w:pPr>
      <w:r>
        <w:t>Audio-Based Speech Assessment</w:t>
      </w:r>
    </w:p>
    <w:p w14:paraId="76561612" w14:textId="77777777" w:rsidR="00790E1D" w:rsidRDefault="00000000">
      <w:r>
        <w:rPr>
          <w:b/>
          <w:color w:val="008000"/>
        </w:rPr>
        <w:t>Priority: Could Have</w:t>
      </w:r>
      <w:r>
        <w:rPr>
          <w:b/>
          <w:color w:val="505050"/>
        </w:rPr>
        <w:t xml:space="preserve"> | Effort: Very High</w:t>
      </w:r>
    </w:p>
    <w:p w14:paraId="5F99A19B" w14:textId="77777777" w:rsidR="00790E1D" w:rsidRDefault="00000000">
      <w:r>
        <w:t>Record and analyze speech samples for language development evaluation.</w:t>
      </w:r>
    </w:p>
    <w:p w14:paraId="23D994E5" w14:textId="77777777" w:rsidR="00790E1D" w:rsidRDefault="00000000">
      <w:r>
        <w:rPr>
          <w:i/>
        </w:rPr>
        <w:t xml:space="preserve">User Story: </w:t>
      </w:r>
      <w:r>
        <w:rPr>
          <w:i/>
          <w:color w:val="3C3C3C"/>
        </w:rPr>
        <w:t>As a parent, I want to record my child's speech so that AI can assess their language development.</w:t>
      </w:r>
    </w:p>
    <w:p w14:paraId="6D31EA02" w14:textId="77777777" w:rsidR="00790E1D" w:rsidRDefault="00000000">
      <w:r>
        <w:rPr>
          <w:b/>
        </w:rPr>
        <w:t>Acceptance Criteria:</w:t>
      </w:r>
    </w:p>
    <w:p w14:paraId="2EEB403F" w14:textId="77777777" w:rsidR="00790E1D" w:rsidRDefault="00000000">
      <w:pPr>
        <w:pStyle w:val="ListBullet"/>
      </w:pPr>
      <w:r>
        <w:t>Guided audio recording prompts</w:t>
      </w:r>
    </w:p>
    <w:p w14:paraId="120C6B8F" w14:textId="77777777" w:rsidR="00790E1D" w:rsidRDefault="00000000">
      <w:pPr>
        <w:pStyle w:val="ListBullet"/>
      </w:pPr>
      <w:r>
        <w:t>Examples of expected responses</w:t>
      </w:r>
    </w:p>
    <w:p w14:paraId="0187090C" w14:textId="77777777" w:rsidR="00790E1D" w:rsidRDefault="00000000">
      <w:pPr>
        <w:pStyle w:val="ListBullet"/>
      </w:pPr>
      <w:r>
        <w:t>Maximum 60 seconds per recording</w:t>
      </w:r>
    </w:p>
    <w:p w14:paraId="3472B866" w14:textId="77777777" w:rsidR="00790E1D" w:rsidRDefault="00000000">
      <w:pPr>
        <w:pStyle w:val="ListBullet"/>
      </w:pPr>
      <w:r>
        <w:t>Speech-to-text transcription</w:t>
      </w:r>
    </w:p>
    <w:p w14:paraId="3018ECE2" w14:textId="77777777" w:rsidR="00790E1D" w:rsidRDefault="00000000">
      <w:pPr>
        <w:pStyle w:val="ListBullet"/>
      </w:pPr>
      <w:r>
        <w:t>Analysis of vocabulary, pronunciation, sentence structure</w:t>
      </w:r>
    </w:p>
    <w:p w14:paraId="4744788C" w14:textId="77777777" w:rsidR="00790E1D" w:rsidRDefault="00000000">
      <w:pPr>
        <w:pStyle w:val="ListBullet"/>
      </w:pPr>
      <w:r>
        <w:lastRenderedPageBreak/>
        <w:t>Privacy: audio processed locally when possible</w:t>
      </w:r>
    </w:p>
    <w:p w14:paraId="28D17E45" w14:textId="77777777" w:rsidR="00790E1D" w:rsidRDefault="00000000">
      <w:pPr>
        <w:pStyle w:val="ListBullet"/>
      </w:pPr>
      <w:r>
        <w:t>Audio files stored encrypted</w:t>
      </w:r>
    </w:p>
    <w:p w14:paraId="07E5F26A" w14:textId="77777777" w:rsidR="00790E1D" w:rsidRDefault="00000000">
      <w:pPr>
        <w:pStyle w:val="ListBullet"/>
      </w:pPr>
      <w:r>
        <w:t>Optional sharing with speech therapist</w:t>
      </w:r>
    </w:p>
    <w:p w14:paraId="1B917BB7" w14:textId="77777777" w:rsidR="00790E1D" w:rsidRDefault="00000000">
      <w:pPr>
        <w:pStyle w:val="ListBullet"/>
      </w:pPr>
      <w:r>
        <w:t>Analysis results in under 10 seconds</w:t>
      </w:r>
    </w:p>
    <w:p w14:paraId="3743DF97" w14:textId="77777777" w:rsidR="00790E1D" w:rsidRDefault="00790E1D"/>
    <w:p w14:paraId="41E581F7" w14:textId="77777777" w:rsidR="00790E1D" w:rsidRDefault="00000000">
      <w:pPr>
        <w:pStyle w:val="Heading2"/>
      </w:pPr>
      <w:r>
        <w:t>4.2 Personalized Recommendations Engine</w:t>
      </w:r>
    </w:p>
    <w:p w14:paraId="1CB7BFF8" w14:textId="77777777" w:rsidR="00790E1D" w:rsidRDefault="00000000">
      <w:pPr>
        <w:pStyle w:val="Heading4"/>
      </w:pPr>
      <w:r>
        <w:t>Activity Recommendations</w:t>
      </w:r>
    </w:p>
    <w:p w14:paraId="504C3B66" w14:textId="77777777" w:rsidR="00790E1D" w:rsidRDefault="00000000">
      <w:r>
        <w:rPr>
          <w:b/>
          <w:color w:val="FF8000"/>
        </w:rPr>
        <w:t>Priority: Should Have</w:t>
      </w:r>
      <w:r>
        <w:rPr>
          <w:b/>
          <w:color w:val="505050"/>
        </w:rPr>
        <w:t xml:space="preserve"> | Effort: High</w:t>
      </w:r>
    </w:p>
    <w:p w14:paraId="178F9BA3" w14:textId="77777777" w:rsidR="00790E1D" w:rsidRDefault="00000000">
      <w:r>
        <w:t>Provide personalized activity suggestions to support development.</w:t>
      </w:r>
    </w:p>
    <w:p w14:paraId="7B527F0C" w14:textId="77777777" w:rsidR="00790E1D" w:rsidRDefault="00000000">
      <w:r>
        <w:rPr>
          <w:i/>
        </w:rPr>
        <w:t xml:space="preserve">User Story: </w:t>
      </w:r>
      <w:r>
        <w:rPr>
          <w:i/>
          <w:color w:val="3C3C3C"/>
        </w:rPr>
        <w:t>As a parent, I want activity suggestions tailored to my child so that I can actively support their development.</w:t>
      </w:r>
    </w:p>
    <w:p w14:paraId="26E0F076" w14:textId="77777777" w:rsidR="00790E1D" w:rsidRDefault="00000000">
      <w:r>
        <w:rPr>
          <w:b/>
        </w:rPr>
        <w:t>Acceptance Criteria:</w:t>
      </w:r>
    </w:p>
    <w:p w14:paraId="1E75B782" w14:textId="77777777" w:rsidR="00790E1D" w:rsidRDefault="00000000">
      <w:pPr>
        <w:pStyle w:val="ListBullet"/>
      </w:pPr>
      <w:r>
        <w:t>Activities matched to child's age and development level</w:t>
      </w:r>
    </w:p>
    <w:p w14:paraId="250DCB7F" w14:textId="77777777" w:rsidR="00790E1D" w:rsidRDefault="00000000">
      <w:pPr>
        <w:pStyle w:val="ListBullet"/>
      </w:pPr>
      <w:r>
        <w:t>Focus on domains needing support</w:t>
      </w:r>
    </w:p>
    <w:p w14:paraId="1D4495BD" w14:textId="77777777" w:rsidR="00790E1D" w:rsidRDefault="00000000">
      <w:pPr>
        <w:pStyle w:val="ListBullet"/>
      </w:pPr>
      <w:r>
        <w:t>5-7 new recommendations weekly</w:t>
      </w:r>
    </w:p>
    <w:p w14:paraId="6B313BE4" w14:textId="77777777" w:rsidR="00790E1D" w:rsidRDefault="00000000">
      <w:pPr>
        <w:pStyle w:val="ListBullet"/>
      </w:pPr>
      <w:r>
        <w:t>Clear instructions with photos/videos</w:t>
      </w:r>
    </w:p>
    <w:p w14:paraId="5AD37790" w14:textId="77777777" w:rsidR="00790E1D" w:rsidRDefault="00000000">
      <w:pPr>
        <w:pStyle w:val="ListBullet"/>
      </w:pPr>
      <w:r>
        <w:t>Materials needed listed</w:t>
      </w:r>
    </w:p>
    <w:p w14:paraId="7D9EB224" w14:textId="77777777" w:rsidR="00790E1D" w:rsidRDefault="00000000">
      <w:pPr>
        <w:pStyle w:val="ListBullet"/>
      </w:pPr>
      <w:r>
        <w:t>Estimated time to complete</w:t>
      </w:r>
    </w:p>
    <w:p w14:paraId="4C24FF52" w14:textId="77777777" w:rsidR="00790E1D" w:rsidRDefault="00000000">
      <w:pPr>
        <w:pStyle w:val="ListBullet"/>
      </w:pPr>
      <w:r>
        <w:t>Difficulty level indicated</w:t>
      </w:r>
    </w:p>
    <w:p w14:paraId="4263CA60" w14:textId="77777777" w:rsidR="00790E1D" w:rsidRDefault="00000000">
      <w:pPr>
        <w:pStyle w:val="ListBullet"/>
      </w:pPr>
      <w:r>
        <w:t>Mark activities as completed</w:t>
      </w:r>
    </w:p>
    <w:p w14:paraId="095799B3" w14:textId="77777777" w:rsidR="00790E1D" w:rsidRDefault="00000000">
      <w:pPr>
        <w:pStyle w:val="ListBullet"/>
      </w:pPr>
      <w:r>
        <w:t>Rate activity effectiveness</w:t>
      </w:r>
    </w:p>
    <w:p w14:paraId="00B00CD2" w14:textId="77777777" w:rsidR="00790E1D" w:rsidRDefault="00000000">
      <w:pPr>
        <w:pStyle w:val="ListBullet"/>
      </w:pPr>
      <w:r>
        <w:t>Bookmark favorite activities</w:t>
      </w:r>
    </w:p>
    <w:p w14:paraId="7CE88EE1" w14:textId="77777777" w:rsidR="00790E1D" w:rsidRDefault="00790E1D"/>
    <w:p w14:paraId="00BE4F98" w14:textId="77777777" w:rsidR="00790E1D" w:rsidRDefault="00000000">
      <w:pPr>
        <w:pStyle w:val="Heading4"/>
      </w:pPr>
      <w:r>
        <w:t>Resource Library</w:t>
      </w:r>
    </w:p>
    <w:p w14:paraId="200030D8" w14:textId="77777777" w:rsidR="00790E1D" w:rsidRDefault="00000000">
      <w:r>
        <w:rPr>
          <w:b/>
          <w:color w:val="FF8000"/>
        </w:rPr>
        <w:t>Priority: Should Have</w:t>
      </w:r>
      <w:r>
        <w:rPr>
          <w:b/>
          <w:color w:val="505050"/>
        </w:rPr>
        <w:t xml:space="preserve"> | Effort: High</w:t>
      </w:r>
    </w:p>
    <w:p w14:paraId="425E91E8" w14:textId="77777777" w:rsidR="00790E1D" w:rsidRDefault="00000000">
      <w:r>
        <w:t>Curated library of articles, videos, and guides on child development.</w:t>
      </w:r>
    </w:p>
    <w:p w14:paraId="4110428B" w14:textId="77777777" w:rsidR="00790E1D" w:rsidRDefault="00000000">
      <w:r>
        <w:rPr>
          <w:i/>
        </w:rPr>
        <w:t xml:space="preserve">User Story: </w:t>
      </w:r>
      <w:r>
        <w:rPr>
          <w:i/>
          <w:color w:val="3C3C3C"/>
        </w:rPr>
        <w:t>As a parent, I want to access expert resources so that I can learn about child development and parenting strategies.</w:t>
      </w:r>
    </w:p>
    <w:p w14:paraId="27D594C8" w14:textId="77777777" w:rsidR="00790E1D" w:rsidRDefault="00000000">
      <w:r>
        <w:rPr>
          <w:b/>
        </w:rPr>
        <w:t>Acceptance Criteria:</w:t>
      </w:r>
    </w:p>
    <w:p w14:paraId="47B97EAB" w14:textId="77777777" w:rsidR="00790E1D" w:rsidRDefault="00000000">
      <w:pPr>
        <w:pStyle w:val="ListBullet"/>
      </w:pPr>
      <w:r>
        <w:t>Articles organized by topic and age</w:t>
      </w:r>
    </w:p>
    <w:p w14:paraId="323D40EF" w14:textId="77777777" w:rsidR="00790E1D" w:rsidRDefault="00000000">
      <w:pPr>
        <w:pStyle w:val="ListBullet"/>
      </w:pPr>
      <w:r>
        <w:t>Video demonstrations</w:t>
      </w:r>
    </w:p>
    <w:p w14:paraId="72F0F05B" w14:textId="77777777" w:rsidR="00790E1D" w:rsidRDefault="00000000">
      <w:pPr>
        <w:pStyle w:val="ListBullet"/>
      </w:pPr>
      <w:r>
        <w:t>Downloadable activity guides</w:t>
      </w:r>
    </w:p>
    <w:p w14:paraId="2041C39A" w14:textId="77777777" w:rsidR="00790E1D" w:rsidRDefault="00000000">
      <w:pPr>
        <w:pStyle w:val="ListBullet"/>
      </w:pPr>
      <w:r>
        <w:t>Expert-authored content</w:t>
      </w:r>
    </w:p>
    <w:p w14:paraId="15F9BE0B" w14:textId="77777777" w:rsidR="00790E1D" w:rsidRDefault="00000000">
      <w:pPr>
        <w:pStyle w:val="ListBullet"/>
      </w:pPr>
      <w:r>
        <w:t>Search functionality</w:t>
      </w:r>
    </w:p>
    <w:p w14:paraId="28FC7055" w14:textId="77777777" w:rsidR="00790E1D" w:rsidRDefault="00000000">
      <w:pPr>
        <w:pStyle w:val="ListBullet"/>
      </w:pPr>
      <w:r>
        <w:lastRenderedPageBreak/>
        <w:t>Filter by domain, age, topic</w:t>
      </w:r>
    </w:p>
    <w:p w14:paraId="776E3987" w14:textId="77777777" w:rsidR="00790E1D" w:rsidRDefault="00000000">
      <w:pPr>
        <w:pStyle w:val="ListBullet"/>
      </w:pPr>
      <w:r>
        <w:t>Bookmark articles</w:t>
      </w:r>
    </w:p>
    <w:p w14:paraId="5AA1E947" w14:textId="77777777" w:rsidR="00790E1D" w:rsidRDefault="00000000">
      <w:pPr>
        <w:pStyle w:val="ListBullet"/>
      </w:pPr>
      <w:r>
        <w:t>Reading history</w:t>
      </w:r>
    </w:p>
    <w:p w14:paraId="107F1E97" w14:textId="77777777" w:rsidR="00790E1D" w:rsidRDefault="00000000">
      <w:pPr>
        <w:pStyle w:val="ListBullet"/>
      </w:pPr>
      <w:r>
        <w:t>Recommended content based on child's profile</w:t>
      </w:r>
    </w:p>
    <w:p w14:paraId="77C53981" w14:textId="77777777" w:rsidR="00790E1D" w:rsidRDefault="00000000">
      <w:pPr>
        <w:pStyle w:val="ListBullet"/>
      </w:pPr>
      <w:r>
        <w:t>Multi-language support</w:t>
      </w:r>
    </w:p>
    <w:p w14:paraId="643C01F9" w14:textId="77777777" w:rsidR="00790E1D" w:rsidRDefault="00790E1D"/>
    <w:p w14:paraId="6D248DE3" w14:textId="77777777" w:rsidR="00790E1D" w:rsidRDefault="00000000">
      <w:pPr>
        <w:pStyle w:val="Heading4"/>
      </w:pPr>
      <w:r>
        <w:t>Local Service Referrals</w:t>
      </w:r>
    </w:p>
    <w:p w14:paraId="2E6434E7" w14:textId="77777777" w:rsidR="00790E1D" w:rsidRDefault="00000000">
      <w:r>
        <w:rPr>
          <w:b/>
          <w:color w:val="008000"/>
        </w:rPr>
        <w:t>Priority: Could Have</w:t>
      </w:r>
      <w:r>
        <w:rPr>
          <w:b/>
          <w:color w:val="505050"/>
        </w:rPr>
        <w:t xml:space="preserve"> | Effort: High</w:t>
      </w:r>
    </w:p>
    <w:p w14:paraId="554E49EC" w14:textId="77777777" w:rsidR="00790E1D" w:rsidRDefault="00000000">
      <w:r>
        <w:t>Provide referrals to local pediatric services when concerns identified.</w:t>
      </w:r>
    </w:p>
    <w:p w14:paraId="3776D1EE" w14:textId="77777777" w:rsidR="00790E1D" w:rsidRDefault="00000000">
      <w:r>
        <w:rPr>
          <w:i/>
        </w:rPr>
        <w:t xml:space="preserve">User Story: </w:t>
      </w:r>
      <w:r>
        <w:rPr>
          <w:i/>
          <w:color w:val="3C3C3C"/>
        </w:rPr>
        <w:t>As a parent with concerns, I want to find local specialists so that I can get professional help for my child.</w:t>
      </w:r>
    </w:p>
    <w:p w14:paraId="64606037" w14:textId="77777777" w:rsidR="00790E1D" w:rsidRDefault="00000000">
      <w:r>
        <w:rPr>
          <w:b/>
        </w:rPr>
        <w:t>Acceptance Criteria:</w:t>
      </w:r>
    </w:p>
    <w:p w14:paraId="60580621" w14:textId="77777777" w:rsidR="00790E1D" w:rsidRDefault="00000000">
      <w:pPr>
        <w:pStyle w:val="ListBullet"/>
      </w:pPr>
      <w:r>
        <w:t>Database of pediatric specialists by location</w:t>
      </w:r>
    </w:p>
    <w:p w14:paraId="2BF00C43" w14:textId="77777777" w:rsidR="00790E1D" w:rsidRDefault="00000000">
      <w:pPr>
        <w:pStyle w:val="ListBullet"/>
      </w:pPr>
      <w:r>
        <w:t>Filter by specialty (speech therapy, OT, PT, etc.)</w:t>
      </w:r>
    </w:p>
    <w:p w14:paraId="33132BE0" w14:textId="77777777" w:rsidR="00790E1D" w:rsidRDefault="00000000">
      <w:pPr>
        <w:pStyle w:val="ListBullet"/>
      </w:pPr>
      <w:r>
        <w:t>Show providers within specified radius</w:t>
      </w:r>
    </w:p>
    <w:p w14:paraId="0186F96F" w14:textId="77777777" w:rsidR="00790E1D" w:rsidRDefault="00000000">
      <w:pPr>
        <w:pStyle w:val="ListBullet"/>
      </w:pPr>
      <w:r>
        <w:t>Provider profiles with credentials</w:t>
      </w:r>
    </w:p>
    <w:p w14:paraId="321BCE9F" w14:textId="77777777" w:rsidR="00790E1D" w:rsidRDefault="00000000">
      <w:pPr>
        <w:pStyle w:val="ListBullet"/>
      </w:pPr>
      <w:r>
        <w:t>Direct contact information</w:t>
      </w:r>
    </w:p>
    <w:p w14:paraId="6FD2858C" w14:textId="77777777" w:rsidR="00790E1D" w:rsidRDefault="00000000">
      <w:pPr>
        <w:pStyle w:val="ListBullet"/>
      </w:pPr>
      <w:r>
        <w:t>Map integration</w:t>
      </w:r>
    </w:p>
    <w:p w14:paraId="7A5A44C1" w14:textId="77777777" w:rsidR="00790E1D" w:rsidRDefault="00000000">
      <w:pPr>
        <w:pStyle w:val="ListBullet"/>
      </w:pPr>
      <w:r>
        <w:t>User ratings and reviews (if available)</w:t>
      </w:r>
    </w:p>
    <w:p w14:paraId="740C9021" w14:textId="77777777" w:rsidR="00790E1D" w:rsidRDefault="00000000">
      <w:pPr>
        <w:pStyle w:val="ListBullet"/>
      </w:pPr>
      <w:r>
        <w:t>Insurance acceptance information</w:t>
      </w:r>
    </w:p>
    <w:p w14:paraId="2102311C" w14:textId="77777777" w:rsidR="00790E1D" w:rsidRDefault="00000000">
      <w:pPr>
        <w:pStyle w:val="ListBullet"/>
      </w:pPr>
      <w:r>
        <w:t>Regular database updates</w:t>
      </w:r>
    </w:p>
    <w:p w14:paraId="6C22C108" w14:textId="77777777" w:rsidR="00790E1D" w:rsidRDefault="00790E1D"/>
    <w:p w14:paraId="0C544326" w14:textId="77777777" w:rsidR="00790E1D" w:rsidRDefault="00000000">
      <w:pPr>
        <w:pStyle w:val="Heading2"/>
      </w:pPr>
      <w:r>
        <w:t>4.3 Healthcare Provider Portal</w:t>
      </w:r>
    </w:p>
    <w:p w14:paraId="17A0CA38" w14:textId="77777777" w:rsidR="00790E1D" w:rsidRDefault="00000000">
      <w:pPr>
        <w:pStyle w:val="Heading4"/>
      </w:pPr>
      <w:r>
        <w:t>Provider Account Creation</w:t>
      </w:r>
    </w:p>
    <w:p w14:paraId="0E7A8FC7" w14:textId="77777777" w:rsidR="00790E1D" w:rsidRDefault="00000000">
      <w:r>
        <w:rPr>
          <w:b/>
          <w:color w:val="CC0000"/>
        </w:rPr>
        <w:t>Priority: Must Have</w:t>
      </w:r>
      <w:r>
        <w:rPr>
          <w:b/>
          <w:color w:val="505050"/>
        </w:rPr>
        <w:t xml:space="preserve"> | Effort: Medium</w:t>
      </w:r>
    </w:p>
    <w:p w14:paraId="0EEA7912" w14:textId="77777777" w:rsidR="00790E1D" w:rsidRDefault="00000000">
      <w:r>
        <w:t>Enable healthcare providers to create professional accounts.</w:t>
      </w:r>
    </w:p>
    <w:p w14:paraId="54336EB8" w14:textId="77777777" w:rsidR="00790E1D" w:rsidRDefault="00000000">
      <w:r>
        <w:rPr>
          <w:i/>
        </w:rPr>
        <w:t xml:space="preserve">User Story: </w:t>
      </w:r>
      <w:r>
        <w:rPr>
          <w:i/>
          <w:color w:val="3C3C3C"/>
        </w:rPr>
        <w:t>As a pediatrician, I want to create a provider account so that I can monitor my patients' development between visits.</w:t>
      </w:r>
    </w:p>
    <w:p w14:paraId="542B781D" w14:textId="77777777" w:rsidR="00790E1D" w:rsidRDefault="00000000">
      <w:r>
        <w:rPr>
          <w:b/>
        </w:rPr>
        <w:t>Acceptance Criteria:</w:t>
      </w:r>
    </w:p>
    <w:p w14:paraId="22ABC043" w14:textId="77777777" w:rsidR="00790E1D" w:rsidRDefault="00000000">
      <w:pPr>
        <w:pStyle w:val="ListBullet"/>
      </w:pPr>
      <w:r>
        <w:t>Separate provider registration flow</w:t>
      </w:r>
    </w:p>
    <w:p w14:paraId="31FB8802" w14:textId="77777777" w:rsidR="00790E1D" w:rsidRDefault="00000000">
      <w:pPr>
        <w:pStyle w:val="ListBullet"/>
      </w:pPr>
      <w:r>
        <w:t>Verify professional credentials</w:t>
      </w:r>
    </w:p>
    <w:p w14:paraId="199D7B03" w14:textId="77777777" w:rsidR="00790E1D" w:rsidRDefault="00000000">
      <w:pPr>
        <w:pStyle w:val="ListBullet"/>
      </w:pPr>
      <w:r>
        <w:t>Practice information collection</w:t>
      </w:r>
    </w:p>
    <w:p w14:paraId="4984E41A" w14:textId="77777777" w:rsidR="00790E1D" w:rsidRDefault="00000000">
      <w:pPr>
        <w:pStyle w:val="ListBullet"/>
      </w:pPr>
      <w:r>
        <w:t>NPI number validation (US)</w:t>
      </w:r>
    </w:p>
    <w:p w14:paraId="0A2F9443" w14:textId="77777777" w:rsidR="00790E1D" w:rsidRDefault="00000000">
      <w:pPr>
        <w:pStyle w:val="ListBullet"/>
      </w:pPr>
      <w:r>
        <w:t>License verification</w:t>
      </w:r>
    </w:p>
    <w:p w14:paraId="5E578782" w14:textId="77777777" w:rsidR="00790E1D" w:rsidRDefault="00000000">
      <w:pPr>
        <w:pStyle w:val="ListBullet"/>
      </w:pPr>
      <w:r>
        <w:lastRenderedPageBreak/>
        <w:t>Terms of service and BAA acceptance</w:t>
      </w:r>
    </w:p>
    <w:p w14:paraId="5EF676C4" w14:textId="77777777" w:rsidR="00790E1D" w:rsidRDefault="00000000">
      <w:pPr>
        <w:pStyle w:val="ListBullet"/>
      </w:pPr>
      <w:r>
        <w:t>Account pending approval (manual review)</w:t>
      </w:r>
    </w:p>
    <w:p w14:paraId="303736AA" w14:textId="77777777" w:rsidR="00790E1D" w:rsidRDefault="00000000">
      <w:pPr>
        <w:pStyle w:val="ListBullet"/>
      </w:pPr>
      <w:r>
        <w:t>Approval notification within 48 hours</w:t>
      </w:r>
    </w:p>
    <w:p w14:paraId="5138DC17" w14:textId="77777777" w:rsidR="00790E1D" w:rsidRDefault="00790E1D"/>
    <w:p w14:paraId="0D605160" w14:textId="77777777" w:rsidR="00790E1D" w:rsidRDefault="00000000">
      <w:pPr>
        <w:pStyle w:val="Heading4"/>
      </w:pPr>
      <w:r>
        <w:t>Patient Invitation System</w:t>
      </w:r>
    </w:p>
    <w:p w14:paraId="431E7C62" w14:textId="77777777" w:rsidR="00790E1D" w:rsidRDefault="00000000">
      <w:r>
        <w:rPr>
          <w:b/>
          <w:color w:val="CC0000"/>
        </w:rPr>
        <w:t>Priority: Must Have</w:t>
      </w:r>
      <w:r>
        <w:rPr>
          <w:b/>
          <w:color w:val="505050"/>
        </w:rPr>
        <w:t xml:space="preserve"> | Effort: Medium</w:t>
      </w:r>
    </w:p>
    <w:p w14:paraId="03969166" w14:textId="77777777" w:rsidR="00790E1D" w:rsidRDefault="00000000">
      <w:r>
        <w:t>Allow providers to invite and connect with patients.</w:t>
      </w:r>
    </w:p>
    <w:p w14:paraId="4254A8B5" w14:textId="77777777" w:rsidR="00790E1D" w:rsidRDefault="00000000">
      <w:r>
        <w:rPr>
          <w:i/>
        </w:rPr>
        <w:t xml:space="preserve">User Story: </w:t>
      </w:r>
      <w:r>
        <w:rPr>
          <w:i/>
          <w:color w:val="3C3C3C"/>
        </w:rPr>
        <w:t>As a provider, I want to invite my patients to share their data so that I can monitor their development remotely.</w:t>
      </w:r>
    </w:p>
    <w:p w14:paraId="44D8F980" w14:textId="77777777" w:rsidR="00790E1D" w:rsidRDefault="00000000">
      <w:r>
        <w:rPr>
          <w:b/>
        </w:rPr>
        <w:t>Acceptance Criteria:</w:t>
      </w:r>
    </w:p>
    <w:p w14:paraId="52E883DB" w14:textId="77777777" w:rsidR="00790E1D" w:rsidRDefault="00000000">
      <w:pPr>
        <w:pStyle w:val="ListBullet"/>
      </w:pPr>
      <w:r>
        <w:t>Invite patients by email or phone</w:t>
      </w:r>
    </w:p>
    <w:p w14:paraId="3D175907" w14:textId="77777777" w:rsidR="00790E1D" w:rsidRDefault="00000000">
      <w:pPr>
        <w:pStyle w:val="ListBullet"/>
      </w:pPr>
      <w:r>
        <w:t>Unique invitation code generation</w:t>
      </w:r>
    </w:p>
    <w:p w14:paraId="43BF2DAC" w14:textId="77777777" w:rsidR="00790E1D" w:rsidRDefault="00000000">
      <w:pPr>
        <w:pStyle w:val="ListBullet"/>
      </w:pPr>
      <w:r>
        <w:t>Parent receives invitation notification</w:t>
      </w:r>
    </w:p>
    <w:p w14:paraId="1847E7F1" w14:textId="77777777" w:rsidR="00790E1D" w:rsidRDefault="00000000">
      <w:pPr>
        <w:pStyle w:val="ListBullet"/>
      </w:pPr>
      <w:r>
        <w:t>Parent can accept or decline</w:t>
      </w:r>
    </w:p>
    <w:p w14:paraId="1999D4D5" w14:textId="77777777" w:rsidR="00790E1D" w:rsidRDefault="00000000">
      <w:pPr>
        <w:pStyle w:val="ListBullet"/>
      </w:pPr>
      <w:r>
        <w:t>Consent process for data sharing</w:t>
      </w:r>
    </w:p>
    <w:p w14:paraId="3D869F69" w14:textId="77777777" w:rsidR="00790E1D" w:rsidRDefault="00000000">
      <w:pPr>
        <w:pStyle w:val="ListBullet"/>
      </w:pPr>
      <w:r>
        <w:t>Connection established upon acceptance</w:t>
      </w:r>
    </w:p>
    <w:p w14:paraId="709E432D" w14:textId="77777777" w:rsidR="00790E1D" w:rsidRDefault="00000000">
      <w:pPr>
        <w:pStyle w:val="ListBullet"/>
      </w:pPr>
      <w:r>
        <w:t>Provider can revoke access</w:t>
      </w:r>
    </w:p>
    <w:p w14:paraId="028412DB" w14:textId="77777777" w:rsidR="00790E1D" w:rsidRDefault="00000000">
      <w:pPr>
        <w:pStyle w:val="ListBullet"/>
      </w:pPr>
      <w:r>
        <w:t>Parent can disconnect at any time</w:t>
      </w:r>
    </w:p>
    <w:p w14:paraId="1FD418A1" w14:textId="77777777" w:rsidR="00790E1D" w:rsidRDefault="00790E1D"/>
    <w:p w14:paraId="26C18D64" w14:textId="77777777" w:rsidR="00790E1D" w:rsidRDefault="00000000">
      <w:pPr>
        <w:pStyle w:val="Heading4"/>
      </w:pPr>
      <w:r>
        <w:t>Provider Dashboard</w:t>
      </w:r>
    </w:p>
    <w:p w14:paraId="6A5A08F2" w14:textId="77777777" w:rsidR="00790E1D" w:rsidRDefault="00000000">
      <w:r>
        <w:rPr>
          <w:b/>
          <w:color w:val="CC0000"/>
        </w:rPr>
        <w:t>Priority: Must Have</w:t>
      </w:r>
      <w:r>
        <w:rPr>
          <w:b/>
          <w:color w:val="505050"/>
        </w:rPr>
        <w:t xml:space="preserve"> | Effort: High</w:t>
      </w:r>
    </w:p>
    <w:p w14:paraId="1B162108" w14:textId="77777777" w:rsidR="00790E1D" w:rsidRDefault="00000000">
      <w:r>
        <w:t>Centralized dashboard for monitoring multiple patients.</w:t>
      </w:r>
    </w:p>
    <w:p w14:paraId="3AFDDFB6" w14:textId="77777777" w:rsidR="00790E1D" w:rsidRDefault="00000000">
      <w:r>
        <w:rPr>
          <w:i/>
        </w:rPr>
        <w:t xml:space="preserve">User Story: </w:t>
      </w:r>
      <w:r>
        <w:rPr>
          <w:i/>
          <w:color w:val="3C3C3C"/>
        </w:rPr>
        <w:t>As a provider, I want a dashboard showing all my patients so that I can quickly identify those who need attention.</w:t>
      </w:r>
    </w:p>
    <w:p w14:paraId="387C1E9C" w14:textId="77777777" w:rsidR="00790E1D" w:rsidRDefault="00000000">
      <w:r>
        <w:rPr>
          <w:b/>
        </w:rPr>
        <w:t>Acceptance Criteria:</w:t>
      </w:r>
    </w:p>
    <w:p w14:paraId="0CAF2A2E" w14:textId="77777777" w:rsidR="00790E1D" w:rsidRDefault="00000000">
      <w:pPr>
        <w:pStyle w:val="ListBullet"/>
      </w:pPr>
      <w:r>
        <w:t>List of connected patients</w:t>
      </w:r>
    </w:p>
    <w:p w14:paraId="36F1E294" w14:textId="77777777" w:rsidR="00790E1D" w:rsidRDefault="00000000">
      <w:pPr>
        <w:pStyle w:val="ListBullet"/>
      </w:pPr>
      <w:r>
        <w:t>Status indicators (on track, monitor, concern)</w:t>
      </w:r>
    </w:p>
    <w:p w14:paraId="788E269F" w14:textId="77777777" w:rsidR="00790E1D" w:rsidRDefault="00000000">
      <w:pPr>
        <w:pStyle w:val="ListBullet"/>
      </w:pPr>
      <w:r>
        <w:t>Sort by various criteria (name, age, last assessment, concern level)</w:t>
      </w:r>
    </w:p>
    <w:p w14:paraId="006CA052" w14:textId="77777777" w:rsidR="00790E1D" w:rsidRDefault="00000000">
      <w:pPr>
        <w:pStyle w:val="ListBullet"/>
      </w:pPr>
      <w:r>
        <w:t>Filter patients by status</w:t>
      </w:r>
    </w:p>
    <w:p w14:paraId="624F1552" w14:textId="77777777" w:rsidR="00790E1D" w:rsidRDefault="00000000">
      <w:pPr>
        <w:pStyle w:val="ListBullet"/>
      </w:pPr>
      <w:r>
        <w:t>Quick view of key metrics</w:t>
      </w:r>
    </w:p>
    <w:p w14:paraId="0EF1D917" w14:textId="77777777" w:rsidR="00790E1D" w:rsidRDefault="00000000">
      <w:pPr>
        <w:pStyle w:val="ListBullet"/>
      </w:pPr>
      <w:r>
        <w:t>Alerts for patients needing attention</w:t>
      </w:r>
    </w:p>
    <w:p w14:paraId="6F21EE51" w14:textId="77777777" w:rsidR="00790E1D" w:rsidRDefault="00000000">
      <w:pPr>
        <w:pStyle w:val="ListBullet"/>
      </w:pPr>
      <w:r>
        <w:t>Search patients by name</w:t>
      </w:r>
    </w:p>
    <w:p w14:paraId="03C084A7" w14:textId="77777777" w:rsidR="00790E1D" w:rsidRDefault="00000000">
      <w:pPr>
        <w:pStyle w:val="ListBullet"/>
      </w:pPr>
      <w:r>
        <w:t>Bulk actions capability</w:t>
      </w:r>
    </w:p>
    <w:p w14:paraId="0BADAB73" w14:textId="77777777" w:rsidR="00790E1D" w:rsidRDefault="00000000">
      <w:pPr>
        <w:pStyle w:val="ListBullet"/>
      </w:pPr>
      <w:r>
        <w:t>Export patient list</w:t>
      </w:r>
    </w:p>
    <w:p w14:paraId="209717C5" w14:textId="77777777" w:rsidR="00790E1D" w:rsidRDefault="00790E1D"/>
    <w:p w14:paraId="5F77B4DC" w14:textId="77777777" w:rsidR="00790E1D" w:rsidRDefault="00000000">
      <w:pPr>
        <w:pStyle w:val="Heading4"/>
      </w:pPr>
      <w:r>
        <w:t>Patient Detail View</w:t>
      </w:r>
    </w:p>
    <w:p w14:paraId="0E624307" w14:textId="77777777" w:rsidR="00790E1D" w:rsidRDefault="00000000">
      <w:r>
        <w:rPr>
          <w:b/>
          <w:color w:val="CC0000"/>
        </w:rPr>
        <w:t>Priority: Must Have</w:t>
      </w:r>
      <w:r>
        <w:rPr>
          <w:b/>
          <w:color w:val="505050"/>
        </w:rPr>
        <w:t xml:space="preserve"> | Effort: High</w:t>
      </w:r>
    </w:p>
    <w:p w14:paraId="6AB2149E" w14:textId="77777777" w:rsidR="00790E1D" w:rsidRDefault="00000000">
      <w:r>
        <w:t>Detailed view of individual patient's development data.</w:t>
      </w:r>
    </w:p>
    <w:p w14:paraId="4CCDF0A0" w14:textId="77777777" w:rsidR="00790E1D" w:rsidRDefault="00000000">
      <w:r>
        <w:rPr>
          <w:i/>
        </w:rPr>
        <w:t xml:space="preserve">User Story: </w:t>
      </w:r>
      <w:r>
        <w:rPr>
          <w:i/>
          <w:color w:val="3C3C3C"/>
        </w:rPr>
        <w:t>As a provider, I want to see detailed information about a patient so that I can make informed clinical decisions.</w:t>
      </w:r>
    </w:p>
    <w:p w14:paraId="1395144D" w14:textId="77777777" w:rsidR="00790E1D" w:rsidRDefault="00000000">
      <w:r>
        <w:rPr>
          <w:b/>
        </w:rPr>
        <w:t>Acceptance Criteria:</w:t>
      </w:r>
    </w:p>
    <w:p w14:paraId="59389035" w14:textId="77777777" w:rsidR="00790E1D" w:rsidRDefault="00000000">
      <w:pPr>
        <w:pStyle w:val="ListBullet"/>
      </w:pPr>
      <w:r>
        <w:t>Full growth history with charts</w:t>
      </w:r>
    </w:p>
    <w:p w14:paraId="6A0130F8" w14:textId="77777777" w:rsidR="00790E1D" w:rsidRDefault="00000000">
      <w:pPr>
        <w:pStyle w:val="ListBullet"/>
      </w:pPr>
      <w:r>
        <w:t>All milestone achievements</w:t>
      </w:r>
    </w:p>
    <w:p w14:paraId="4AC093A1" w14:textId="77777777" w:rsidR="00790E1D" w:rsidRDefault="00000000">
      <w:pPr>
        <w:pStyle w:val="ListBullet"/>
      </w:pPr>
      <w:r>
        <w:t>Assessment history and results</w:t>
      </w:r>
    </w:p>
    <w:p w14:paraId="58EC52CA" w14:textId="77777777" w:rsidR="00790E1D" w:rsidRDefault="00000000">
      <w:pPr>
        <w:pStyle w:val="ListBullet"/>
      </w:pPr>
      <w:r>
        <w:t>Demographic information</w:t>
      </w:r>
    </w:p>
    <w:p w14:paraId="7D30FE46" w14:textId="77777777" w:rsidR="00790E1D" w:rsidRDefault="00000000">
      <w:pPr>
        <w:pStyle w:val="ListBullet"/>
      </w:pPr>
      <w:r>
        <w:t>Parent-provided notes</w:t>
      </w:r>
    </w:p>
    <w:p w14:paraId="5B97BD09" w14:textId="77777777" w:rsidR="00790E1D" w:rsidRDefault="00000000">
      <w:pPr>
        <w:pStyle w:val="ListBullet"/>
      </w:pPr>
      <w:r>
        <w:t>Photos and videos (if shared)</w:t>
      </w:r>
    </w:p>
    <w:p w14:paraId="673BFAFA" w14:textId="77777777" w:rsidR="00790E1D" w:rsidRDefault="00000000">
      <w:pPr>
        <w:pStyle w:val="ListBullet"/>
      </w:pPr>
      <w:r>
        <w:t>Concerning findings highlighted</w:t>
      </w:r>
    </w:p>
    <w:p w14:paraId="03183A91" w14:textId="77777777" w:rsidR="00790E1D" w:rsidRDefault="00000000">
      <w:pPr>
        <w:pStyle w:val="ListBullet"/>
      </w:pPr>
      <w:r>
        <w:t>Add provider notes (private)</w:t>
      </w:r>
    </w:p>
    <w:p w14:paraId="538B75D0" w14:textId="77777777" w:rsidR="00790E1D" w:rsidRDefault="00000000">
      <w:pPr>
        <w:pStyle w:val="ListBullet"/>
      </w:pPr>
      <w:r>
        <w:t>Generate clinical report</w:t>
      </w:r>
    </w:p>
    <w:p w14:paraId="28337BB1" w14:textId="77777777" w:rsidR="00790E1D" w:rsidRDefault="00000000">
      <w:pPr>
        <w:pStyle w:val="ListBullet"/>
      </w:pPr>
      <w:r>
        <w:t>Print or export data</w:t>
      </w:r>
    </w:p>
    <w:p w14:paraId="5A1CF896" w14:textId="77777777" w:rsidR="00790E1D" w:rsidRDefault="00790E1D"/>
    <w:p w14:paraId="247970AE" w14:textId="77777777" w:rsidR="00790E1D" w:rsidRDefault="00000000">
      <w:pPr>
        <w:pStyle w:val="Heading4"/>
      </w:pPr>
      <w:r>
        <w:t>Secure Messaging</w:t>
      </w:r>
    </w:p>
    <w:p w14:paraId="61E4830C" w14:textId="77777777" w:rsidR="00790E1D" w:rsidRDefault="00000000">
      <w:r>
        <w:rPr>
          <w:b/>
          <w:color w:val="FF8000"/>
        </w:rPr>
        <w:t>Priority: Should Have</w:t>
      </w:r>
      <w:r>
        <w:rPr>
          <w:b/>
          <w:color w:val="505050"/>
        </w:rPr>
        <w:t xml:space="preserve"> | Effort: Medium</w:t>
      </w:r>
    </w:p>
    <w:p w14:paraId="16845A46" w14:textId="77777777" w:rsidR="00790E1D" w:rsidRDefault="00000000">
      <w:r>
        <w:t>Enable HIPAA-compliant messaging between providers and parents.</w:t>
      </w:r>
    </w:p>
    <w:p w14:paraId="6E87ED05" w14:textId="77777777" w:rsidR="00790E1D" w:rsidRDefault="00000000">
      <w:r>
        <w:rPr>
          <w:i/>
        </w:rPr>
        <w:t xml:space="preserve">User Story: </w:t>
      </w:r>
      <w:r>
        <w:rPr>
          <w:i/>
          <w:color w:val="3C3C3C"/>
        </w:rPr>
        <w:t>As a provider, I want to message parents securely so that I can provide guidance and request information.</w:t>
      </w:r>
    </w:p>
    <w:p w14:paraId="6F9CBE7E" w14:textId="77777777" w:rsidR="00790E1D" w:rsidRDefault="00000000">
      <w:r>
        <w:rPr>
          <w:b/>
        </w:rPr>
        <w:t>Acceptance Criteria:</w:t>
      </w:r>
    </w:p>
    <w:p w14:paraId="6B44D458" w14:textId="77777777" w:rsidR="00790E1D" w:rsidRDefault="00000000">
      <w:pPr>
        <w:pStyle w:val="ListBullet"/>
      </w:pPr>
      <w:r>
        <w:t>Encrypted messaging</w:t>
      </w:r>
    </w:p>
    <w:p w14:paraId="4A931573" w14:textId="77777777" w:rsidR="00790E1D" w:rsidRDefault="00000000">
      <w:pPr>
        <w:pStyle w:val="ListBullet"/>
      </w:pPr>
      <w:r>
        <w:t>Message thread per patient</w:t>
      </w:r>
    </w:p>
    <w:p w14:paraId="07AAC2C2" w14:textId="77777777" w:rsidR="00790E1D" w:rsidRDefault="00000000">
      <w:pPr>
        <w:pStyle w:val="ListBullet"/>
      </w:pPr>
      <w:r>
        <w:t>Attachment support (images, PDFs)</w:t>
      </w:r>
    </w:p>
    <w:p w14:paraId="3CFE481F" w14:textId="77777777" w:rsidR="00790E1D" w:rsidRDefault="00000000">
      <w:pPr>
        <w:pStyle w:val="ListBullet"/>
      </w:pPr>
      <w:r>
        <w:t>Read receipts</w:t>
      </w:r>
    </w:p>
    <w:p w14:paraId="02219738" w14:textId="77777777" w:rsidR="00790E1D" w:rsidRDefault="00000000">
      <w:pPr>
        <w:pStyle w:val="ListBullet"/>
      </w:pPr>
      <w:r>
        <w:t>Push notifications for new messages</w:t>
      </w:r>
    </w:p>
    <w:p w14:paraId="5DB2FD88" w14:textId="77777777" w:rsidR="00790E1D" w:rsidRDefault="00000000">
      <w:pPr>
        <w:pStyle w:val="ListBullet"/>
      </w:pPr>
      <w:r>
        <w:t>Message archive</w:t>
      </w:r>
    </w:p>
    <w:p w14:paraId="36B54178" w14:textId="77777777" w:rsidR="00790E1D" w:rsidRDefault="00000000">
      <w:pPr>
        <w:pStyle w:val="ListBullet"/>
      </w:pPr>
      <w:r>
        <w:t>Search message history</w:t>
      </w:r>
    </w:p>
    <w:p w14:paraId="629D7B1F" w14:textId="77777777" w:rsidR="00790E1D" w:rsidRDefault="00000000">
      <w:pPr>
        <w:pStyle w:val="ListBullet"/>
      </w:pPr>
      <w:r>
        <w:t>Automatic retention policy</w:t>
      </w:r>
    </w:p>
    <w:p w14:paraId="4E894EFE" w14:textId="77777777" w:rsidR="00790E1D" w:rsidRDefault="00000000">
      <w:pPr>
        <w:pStyle w:val="ListBullet"/>
      </w:pPr>
      <w:r>
        <w:t>Compliance with HIPAA requirements</w:t>
      </w:r>
    </w:p>
    <w:p w14:paraId="04A85459" w14:textId="77777777" w:rsidR="00790E1D" w:rsidRDefault="00790E1D"/>
    <w:p w14:paraId="48B8874A" w14:textId="77777777" w:rsidR="00790E1D" w:rsidRDefault="00000000">
      <w:pPr>
        <w:pStyle w:val="Heading2"/>
      </w:pPr>
      <w:r>
        <w:lastRenderedPageBreak/>
        <w:t>4.4 Premium Subscription Features</w:t>
      </w:r>
    </w:p>
    <w:p w14:paraId="6A2AFB1F" w14:textId="77777777" w:rsidR="00790E1D" w:rsidRDefault="00000000">
      <w:pPr>
        <w:pStyle w:val="Heading4"/>
      </w:pPr>
      <w:r>
        <w:t>Subscription Management</w:t>
      </w:r>
    </w:p>
    <w:p w14:paraId="0DF0BAEB" w14:textId="77777777" w:rsidR="00790E1D" w:rsidRDefault="00000000">
      <w:r>
        <w:rPr>
          <w:b/>
          <w:color w:val="CC0000"/>
        </w:rPr>
        <w:t>Priority: Must Have</w:t>
      </w:r>
      <w:r>
        <w:rPr>
          <w:b/>
          <w:color w:val="505050"/>
        </w:rPr>
        <w:t xml:space="preserve"> | Effort: Medium</w:t>
      </w:r>
    </w:p>
    <w:p w14:paraId="673F7700" w14:textId="77777777" w:rsidR="00790E1D" w:rsidRDefault="00000000">
      <w:r>
        <w:t>Enable users to subscribe to premium tier for advanced features.</w:t>
      </w:r>
    </w:p>
    <w:p w14:paraId="08C52C98" w14:textId="77777777" w:rsidR="00790E1D" w:rsidRDefault="00000000">
      <w:r>
        <w:rPr>
          <w:i/>
        </w:rPr>
        <w:t xml:space="preserve">User Story: </w:t>
      </w:r>
      <w:r>
        <w:rPr>
          <w:i/>
          <w:color w:val="3C3C3C"/>
        </w:rPr>
        <w:t>As a user, I want to upgrade to premium so that I can access comprehensive assessments and unlimited reports.</w:t>
      </w:r>
    </w:p>
    <w:p w14:paraId="0F4C84C9" w14:textId="77777777" w:rsidR="00790E1D" w:rsidRDefault="00000000">
      <w:r>
        <w:rPr>
          <w:b/>
        </w:rPr>
        <w:t>Acceptance Criteria:</w:t>
      </w:r>
    </w:p>
    <w:p w14:paraId="058EC407" w14:textId="77777777" w:rsidR="00790E1D" w:rsidRDefault="00000000">
      <w:pPr>
        <w:pStyle w:val="ListBullet"/>
      </w:pPr>
      <w:r>
        <w:t>Clear comparison of free vs premium features</w:t>
      </w:r>
    </w:p>
    <w:p w14:paraId="5102EC13" w14:textId="77777777" w:rsidR="00790E1D" w:rsidRDefault="00000000">
      <w:pPr>
        <w:pStyle w:val="ListBullet"/>
      </w:pPr>
      <w:r>
        <w:t>Monthly ($9.99) and annual ($89.99) options</w:t>
      </w:r>
    </w:p>
    <w:p w14:paraId="78278332" w14:textId="77777777" w:rsidR="00790E1D" w:rsidRDefault="00000000">
      <w:pPr>
        <w:pStyle w:val="ListBullet"/>
      </w:pPr>
      <w:r>
        <w:t>7-day free trial for new subscribers</w:t>
      </w:r>
    </w:p>
    <w:p w14:paraId="1EE0FD64" w14:textId="77777777" w:rsidR="00790E1D" w:rsidRDefault="00000000">
      <w:pPr>
        <w:pStyle w:val="ListBullet"/>
      </w:pPr>
      <w:r>
        <w:t>Stripe/PayPal payment integration</w:t>
      </w:r>
    </w:p>
    <w:p w14:paraId="3865B248" w14:textId="77777777" w:rsidR="00790E1D" w:rsidRDefault="00000000">
      <w:pPr>
        <w:pStyle w:val="ListBullet"/>
      </w:pPr>
      <w:r>
        <w:t>Secure payment processing</w:t>
      </w:r>
    </w:p>
    <w:p w14:paraId="30753C8A" w14:textId="77777777" w:rsidR="00790E1D" w:rsidRDefault="00000000">
      <w:pPr>
        <w:pStyle w:val="ListBullet"/>
      </w:pPr>
      <w:r>
        <w:t>Subscription management (upgrade, downgrade, cancel)</w:t>
      </w:r>
    </w:p>
    <w:p w14:paraId="1CA03F72" w14:textId="77777777" w:rsidR="00790E1D" w:rsidRDefault="00000000">
      <w:pPr>
        <w:pStyle w:val="ListBullet"/>
      </w:pPr>
      <w:r>
        <w:t>Receipt generation</w:t>
      </w:r>
    </w:p>
    <w:p w14:paraId="4AAEAC90" w14:textId="77777777" w:rsidR="00790E1D" w:rsidRDefault="00000000">
      <w:pPr>
        <w:pStyle w:val="ListBullet"/>
      </w:pPr>
      <w:r>
        <w:t>Renewal reminders</w:t>
      </w:r>
    </w:p>
    <w:p w14:paraId="2A1EFA56" w14:textId="77777777" w:rsidR="00790E1D" w:rsidRDefault="00000000">
      <w:pPr>
        <w:pStyle w:val="ListBullet"/>
      </w:pPr>
      <w:r>
        <w:t>Automatic renewal with opt-out</w:t>
      </w:r>
    </w:p>
    <w:p w14:paraId="01768FE9" w14:textId="77777777" w:rsidR="00790E1D" w:rsidRDefault="00000000">
      <w:pPr>
        <w:pStyle w:val="ListBullet"/>
      </w:pPr>
      <w:r>
        <w:t>Refund policy (prorated)</w:t>
      </w:r>
    </w:p>
    <w:p w14:paraId="3C7B88E1" w14:textId="77777777" w:rsidR="00790E1D" w:rsidRDefault="00790E1D"/>
    <w:p w14:paraId="6A3EF229" w14:textId="77777777" w:rsidR="00790E1D" w:rsidRDefault="00000000">
      <w:pPr>
        <w:pStyle w:val="Heading4"/>
      </w:pPr>
      <w:r>
        <w:t>Unlimited Assessments</w:t>
      </w:r>
    </w:p>
    <w:p w14:paraId="0BDCECB5" w14:textId="77777777" w:rsidR="00790E1D" w:rsidRDefault="00000000">
      <w:r>
        <w:rPr>
          <w:b/>
          <w:color w:val="CC0000"/>
        </w:rPr>
        <w:t>Priority: Must Have</w:t>
      </w:r>
      <w:r>
        <w:rPr>
          <w:b/>
          <w:color w:val="505050"/>
        </w:rPr>
        <w:t xml:space="preserve"> | Effort: Low</w:t>
      </w:r>
    </w:p>
    <w:p w14:paraId="35719F1E" w14:textId="77777777" w:rsidR="00790E1D" w:rsidRDefault="00000000">
      <w:r>
        <w:t>Remove assessment frequency limits for premium users.</w:t>
      </w:r>
    </w:p>
    <w:p w14:paraId="62F200B0" w14:textId="77777777" w:rsidR="00790E1D" w:rsidRDefault="00000000">
      <w:r>
        <w:rPr>
          <w:i/>
        </w:rPr>
        <w:t xml:space="preserve">User Story: </w:t>
      </w:r>
      <w:r>
        <w:rPr>
          <w:i/>
          <w:color w:val="3C3C3C"/>
        </w:rPr>
        <w:t>As a premium user, I want unlimited assessments so that I can track my child's development as frequently as needed.</w:t>
      </w:r>
    </w:p>
    <w:p w14:paraId="79114204" w14:textId="77777777" w:rsidR="00790E1D" w:rsidRDefault="00000000">
      <w:r>
        <w:rPr>
          <w:b/>
        </w:rPr>
        <w:t>Acceptance Criteria:</w:t>
      </w:r>
    </w:p>
    <w:p w14:paraId="261E8ABE" w14:textId="77777777" w:rsidR="00790E1D" w:rsidRDefault="00000000">
      <w:pPr>
        <w:pStyle w:val="ListBullet"/>
      </w:pPr>
      <w:r>
        <w:t>No limit on assessment frequency</w:t>
      </w:r>
    </w:p>
    <w:p w14:paraId="7CBD5517" w14:textId="77777777" w:rsidR="00790E1D" w:rsidRDefault="00000000">
      <w:pPr>
        <w:pStyle w:val="ListBullet"/>
      </w:pPr>
      <w:r>
        <w:t>All five domains available</w:t>
      </w:r>
    </w:p>
    <w:p w14:paraId="06764ACC" w14:textId="77777777" w:rsidR="00790E1D" w:rsidRDefault="00000000">
      <w:pPr>
        <w:pStyle w:val="ListBullet"/>
      </w:pPr>
      <w:r>
        <w:t>Full AI analysis for all assessments</w:t>
      </w:r>
    </w:p>
    <w:p w14:paraId="032015C2" w14:textId="77777777" w:rsidR="00790E1D" w:rsidRDefault="00000000">
      <w:pPr>
        <w:pStyle w:val="ListBullet"/>
      </w:pPr>
      <w:r>
        <w:t>Historical comparison across all assessments</w:t>
      </w:r>
    </w:p>
    <w:p w14:paraId="00EF55F3" w14:textId="77777777" w:rsidR="00790E1D" w:rsidRDefault="00000000">
      <w:pPr>
        <w:pStyle w:val="ListBullet"/>
      </w:pPr>
      <w:r>
        <w:t>Export all assessment data</w:t>
      </w:r>
    </w:p>
    <w:p w14:paraId="78C0EDAB" w14:textId="77777777" w:rsidR="00790E1D" w:rsidRDefault="00790E1D"/>
    <w:p w14:paraId="1C6AB845" w14:textId="77777777" w:rsidR="00790E1D" w:rsidRDefault="00000000">
      <w:pPr>
        <w:pStyle w:val="Heading4"/>
      </w:pPr>
      <w:r>
        <w:t>Advanced Reports</w:t>
      </w:r>
    </w:p>
    <w:p w14:paraId="452BFF2A" w14:textId="77777777" w:rsidR="00790E1D" w:rsidRDefault="00000000">
      <w:r>
        <w:rPr>
          <w:b/>
          <w:color w:val="CC0000"/>
        </w:rPr>
        <w:t>Priority: Must Have</w:t>
      </w:r>
      <w:r>
        <w:rPr>
          <w:b/>
          <w:color w:val="505050"/>
        </w:rPr>
        <w:t xml:space="preserve"> | Effort: Medium</w:t>
      </w:r>
    </w:p>
    <w:p w14:paraId="43E8CEC4" w14:textId="77777777" w:rsidR="00790E1D" w:rsidRDefault="00000000">
      <w:r>
        <w:t>Generate comprehensive, professional-grade development reports.</w:t>
      </w:r>
    </w:p>
    <w:p w14:paraId="55510D3E" w14:textId="77777777" w:rsidR="00790E1D" w:rsidRDefault="00000000">
      <w:r>
        <w:rPr>
          <w:i/>
        </w:rPr>
        <w:lastRenderedPageBreak/>
        <w:t xml:space="preserve">User Story: </w:t>
      </w:r>
      <w:r>
        <w:rPr>
          <w:i/>
          <w:color w:val="3C3C3C"/>
        </w:rPr>
        <w:t>As a premium user, I want detailed reports so that I can share comprehensive information with specialists.</w:t>
      </w:r>
    </w:p>
    <w:p w14:paraId="2175EDC6" w14:textId="77777777" w:rsidR="00790E1D" w:rsidRDefault="00000000">
      <w:r>
        <w:rPr>
          <w:b/>
        </w:rPr>
        <w:t>Acceptance Criteria:</w:t>
      </w:r>
    </w:p>
    <w:p w14:paraId="442F8E22" w14:textId="77777777" w:rsidR="00790E1D" w:rsidRDefault="00000000">
      <w:pPr>
        <w:pStyle w:val="ListBullet"/>
      </w:pPr>
      <w:r>
        <w:t>Comprehensive development report (all domains)</w:t>
      </w:r>
    </w:p>
    <w:p w14:paraId="6F6C99F2" w14:textId="77777777" w:rsidR="00790E1D" w:rsidRDefault="00000000">
      <w:pPr>
        <w:pStyle w:val="ListBullet"/>
      </w:pPr>
      <w:r>
        <w:t>Growth report with extended history (24+ months)</w:t>
      </w:r>
    </w:p>
    <w:p w14:paraId="345AD2D3" w14:textId="77777777" w:rsidR="00790E1D" w:rsidRDefault="00000000">
      <w:pPr>
        <w:pStyle w:val="ListBullet"/>
      </w:pPr>
      <w:r>
        <w:t>Milestone achievement report with photos</w:t>
      </w:r>
    </w:p>
    <w:p w14:paraId="1B56B083" w14:textId="77777777" w:rsidR="00790E1D" w:rsidRDefault="00000000">
      <w:pPr>
        <w:pStyle w:val="ListBullet"/>
      </w:pPr>
      <w:r>
        <w:t>Progress report comparing multiple time periods</w:t>
      </w:r>
    </w:p>
    <w:p w14:paraId="67BE4C7B" w14:textId="77777777" w:rsidR="00790E1D" w:rsidRDefault="00000000">
      <w:pPr>
        <w:pStyle w:val="ListBullet"/>
      </w:pPr>
      <w:r>
        <w:t>Custom date range selection</w:t>
      </w:r>
    </w:p>
    <w:p w14:paraId="0A89020C" w14:textId="77777777" w:rsidR="00790E1D" w:rsidRDefault="00000000">
      <w:pPr>
        <w:pStyle w:val="ListBullet"/>
      </w:pPr>
      <w:r>
        <w:t>Professional formatting suitable for healthcare providers</w:t>
      </w:r>
    </w:p>
    <w:p w14:paraId="45204766" w14:textId="77777777" w:rsidR="00790E1D" w:rsidRDefault="00000000">
      <w:pPr>
        <w:pStyle w:val="ListBullet"/>
      </w:pPr>
      <w:r>
        <w:t>Export as PDF</w:t>
      </w:r>
    </w:p>
    <w:p w14:paraId="025FE103" w14:textId="77777777" w:rsidR="00790E1D" w:rsidRDefault="00000000">
      <w:pPr>
        <w:pStyle w:val="ListBullet"/>
      </w:pPr>
      <w:r>
        <w:t>No watermark</w:t>
      </w:r>
    </w:p>
    <w:p w14:paraId="3347D21C" w14:textId="77777777" w:rsidR="00790E1D" w:rsidRDefault="00000000">
      <w:pPr>
        <w:pStyle w:val="ListBullet"/>
      </w:pPr>
      <w:r>
        <w:t>Generate unlimited reports</w:t>
      </w:r>
    </w:p>
    <w:p w14:paraId="6554417B" w14:textId="77777777" w:rsidR="00790E1D" w:rsidRDefault="00790E1D"/>
    <w:p w14:paraId="6C60FD33" w14:textId="77777777" w:rsidR="00790E1D" w:rsidRDefault="00000000">
      <w:pPr>
        <w:pStyle w:val="Heading4"/>
      </w:pPr>
      <w:r>
        <w:t>Multi-Child Family Plan</w:t>
      </w:r>
    </w:p>
    <w:p w14:paraId="5FDE6E7C" w14:textId="77777777" w:rsidR="00790E1D" w:rsidRDefault="00000000">
      <w:r>
        <w:rPr>
          <w:b/>
          <w:color w:val="FF8000"/>
        </w:rPr>
        <w:t>Priority: Should Have</w:t>
      </w:r>
      <w:r>
        <w:rPr>
          <w:b/>
          <w:color w:val="505050"/>
        </w:rPr>
        <w:t xml:space="preserve"> | Effort: Low</w:t>
      </w:r>
    </w:p>
    <w:p w14:paraId="73416688" w14:textId="77777777" w:rsidR="00790E1D" w:rsidRDefault="00000000">
      <w:r>
        <w:t>Allow premium users to track unlimited children.</w:t>
      </w:r>
    </w:p>
    <w:p w14:paraId="2F07674B" w14:textId="77777777" w:rsidR="00790E1D" w:rsidRDefault="00000000">
      <w:r>
        <w:rPr>
          <w:i/>
        </w:rPr>
        <w:t xml:space="preserve">User Story: </w:t>
      </w:r>
      <w:r>
        <w:rPr>
          <w:i/>
          <w:color w:val="3C3C3C"/>
        </w:rPr>
        <w:t>As a premium user with multiple children, I want to track all my children so that I can manage their development in one place.</w:t>
      </w:r>
    </w:p>
    <w:p w14:paraId="4A1273B3" w14:textId="77777777" w:rsidR="00790E1D" w:rsidRDefault="00000000">
      <w:r>
        <w:rPr>
          <w:b/>
        </w:rPr>
        <w:t>Acceptance Criteria:</w:t>
      </w:r>
    </w:p>
    <w:p w14:paraId="40ED707F" w14:textId="77777777" w:rsidR="00790E1D" w:rsidRDefault="00000000">
      <w:pPr>
        <w:pStyle w:val="ListBullet"/>
      </w:pPr>
      <w:r>
        <w:t>Unlimited child profiles</w:t>
      </w:r>
    </w:p>
    <w:p w14:paraId="70018323" w14:textId="77777777" w:rsidR="00790E1D" w:rsidRDefault="00000000">
      <w:pPr>
        <w:pStyle w:val="ListBullet"/>
      </w:pPr>
      <w:r>
        <w:t>All premium features for each child</w:t>
      </w:r>
    </w:p>
    <w:p w14:paraId="0510CF1A" w14:textId="77777777" w:rsidR="00790E1D" w:rsidRDefault="00000000">
      <w:pPr>
        <w:pStyle w:val="ListBullet"/>
      </w:pPr>
      <w:r>
        <w:t>Family dashboard comparing children</w:t>
      </w:r>
    </w:p>
    <w:p w14:paraId="70E5D5CF" w14:textId="77777777" w:rsidR="00790E1D" w:rsidRDefault="00000000">
      <w:pPr>
        <w:pStyle w:val="ListBullet"/>
      </w:pPr>
      <w:r>
        <w:t>Bulk operations across children</w:t>
      </w:r>
    </w:p>
    <w:p w14:paraId="3C485D56" w14:textId="77777777" w:rsidR="00790E1D" w:rsidRDefault="00000000">
      <w:pPr>
        <w:pStyle w:val="ListBullet"/>
      </w:pPr>
      <w:r>
        <w:t>Family report with all children</w:t>
      </w:r>
    </w:p>
    <w:p w14:paraId="3F317EBD" w14:textId="77777777" w:rsidR="00790E1D" w:rsidRDefault="00000000">
      <w:pPr>
        <w:pStyle w:val="ListBullet"/>
      </w:pPr>
      <w:r>
        <w:t>Shared caregiver access (spouse, grandparents)</w:t>
      </w:r>
    </w:p>
    <w:p w14:paraId="68D7F1F9" w14:textId="77777777" w:rsidR="00790E1D" w:rsidRDefault="00790E1D"/>
    <w:p w14:paraId="3F6ACB14" w14:textId="77777777" w:rsidR="00790E1D" w:rsidRDefault="00000000">
      <w:pPr>
        <w:pStyle w:val="Heading4"/>
      </w:pPr>
      <w:r>
        <w:t>Priority Support</w:t>
      </w:r>
    </w:p>
    <w:p w14:paraId="7EFD8E23" w14:textId="77777777" w:rsidR="00790E1D" w:rsidRDefault="00000000">
      <w:r>
        <w:rPr>
          <w:b/>
          <w:color w:val="FF8000"/>
        </w:rPr>
        <w:t>Priority: Should Have</w:t>
      </w:r>
      <w:r>
        <w:rPr>
          <w:b/>
          <w:color w:val="505050"/>
        </w:rPr>
        <w:t xml:space="preserve"> | Effort: Low</w:t>
      </w:r>
    </w:p>
    <w:p w14:paraId="6042C6AE" w14:textId="77777777" w:rsidR="00790E1D" w:rsidRDefault="00000000">
      <w:r>
        <w:t>Provide expedited customer support for premium users.</w:t>
      </w:r>
    </w:p>
    <w:p w14:paraId="7CCCE5B0" w14:textId="77777777" w:rsidR="00790E1D" w:rsidRDefault="00000000">
      <w:r>
        <w:rPr>
          <w:i/>
        </w:rPr>
        <w:t xml:space="preserve">User Story: </w:t>
      </w:r>
      <w:r>
        <w:rPr>
          <w:i/>
          <w:color w:val="3C3C3C"/>
        </w:rPr>
        <w:t>As a premium user, I want priority support so that I can get help quickly when I have questions.</w:t>
      </w:r>
    </w:p>
    <w:p w14:paraId="5B948107" w14:textId="77777777" w:rsidR="00790E1D" w:rsidRDefault="00000000">
      <w:r>
        <w:rPr>
          <w:b/>
        </w:rPr>
        <w:t>Acceptance Criteria:</w:t>
      </w:r>
    </w:p>
    <w:p w14:paraId="6B26DF8D" w14:textId="77777777" w:rsidR="00790E1D" w:rsidRDefault="00000000">
      <w:pPr>
        <w:pStyle w:val="ListBullet"/>
      </w:pPr>
      <w:r>
        <w:t>24-hour response time (vs 48 hours free tier)</w:t>
      </w:r>
    </w:p>
    <w:p w14:paraId="4D5B27A5" w14:textId="77777777" w:rsidR="00790E1D" w:rsidRDefault="00000000">
      <w:pPr>
        <w:pStyle w:val="ListBullet"/>
      </w:pPr>
      <w:r>
        <w:t>Dedicated support email</w:t>
      </w:r>
    </w:p>
    <w:p w14:paraId="3D0CD5B6" w14:textId="77777777" w:rsidR="00790E1D" w:rsidRDefault="00000000">
      <w:pPr>
        <w:pStyle w:val="ListBullet"/>
      </w:pPr>
      <w:r>
        <w:lastRenderedPageBreak/>
        <w:t>Live chat support during business hours</w:t>
      </w:r>
    </w:p>
    <w:p w14:paraId="306F68C1" w14:textId="77777777" w:rsidR="00790E1D" w:rsidRDefault="00000000">
      <w:pPr>
        <w:pStyle w:val="ListBullet"/>
      </w:pPr>
      <w:r>
        <w:t>Phone support option</w:t>
      </w:r>
    </w:p>
    <w:p w14:paraId="3D129273" w14:textId="77777777" w:rsidR="00790E1D" w:rsidRDefault="00000000">
      <w:pPr>
        <w:pStyle w:val="ListBullet"/>
      </w:pPr>
      <w:r>
        <w:t>Priority bug fixes</w:t>
      </w:r>
    </w:p>
    <w:p w14:paraId="0C89138E" w14:textId="77777777" w:rsidR="00790E1D" w:rsidRDefault="00000000">
      <w:pPr>
        <w:pStyle w:val="ListBullet"/>
      </w:pPr>
      <w:r>
        <w:t>Beta feature access</w:t>
      </w:r>
    </w:p>
    <w:p w14:paraId="01BFF6E5" w14:textId="77777777" w:rsidR="00790E1D" w:rsidRDefault="00790E1D"/>
    <w:p w14:paraId="3C6F6D88" w14:textId="77777777" w:rsidR="00790E1D" w:rsidRDefault="00000000">
      <w:pPr>
        <w:pStyle w:val="Heading2"/>
      </w:pPr>
      <w:r>
        <w:t>4.5 Web Application</w:t>
      </w:r>
    </w:p>
    <w:p w14:paraId="19C9D90C" w14:textId="77777777" w:rsidR="00790E1D" w:rsidRDefault="00000000">
      <w:pPr>
        <w:pStyle w:val="Heading4"/>
      </w:pPr>
      <w:r>
        <w:t>Responsive Web App</w:t>
      </w:r>
    </w:p>
    <w:p w14:paraId="6F985548" w14:textId="77777777" w:rsidR="00790E1D" w:rsidRDefault="00000000">
      <w:r>
        <w:rPr>
          <w:b/>
          <w:color w:val="FF8000"/>
        </w:rPr>
        <w:t>Priority: Should Have</w:t>
      </w:r>
      <w:r>
        <w:rPr>
          <w:b/>
          <w:color w:val="505050"/>
        </w:rPr>
        <w:t xml:space="preserve"> | Effort: Very High</w:t>
      </w:r>
    </w:p>
    <w:p w14:paraId="420CA6A3" w14:textId="77777777" w:rsidR="00790E1D" w:rsidRDefault="00000000">
      <w:r>
        <w:t>Provide full-featured web application accessible via browser.</w:t>
      </w:r>
    </w:p>
    <w:p w14:paraId="7A61A23D" w14:textId="77777777" w:rsidR="00790E1D" w:rsidRDefault="00000000">
      <w:r>
        <w:rPr>
          <w:i/>
        </w:rPr>
        <w:t xml:space="preserve">User Story: </w:t>
      </w:r>
      <w:r>
        <w:rPr>
          <w:i/>
          <w:color w:val="3C3C3C"/>
        </w:rPr>
        <w:t>As a user, I want to access GrowthTrack AI on my computer so that I can view data on a larger screen and manage information more easily.</w:t>
      </w:r>
    </w:p>
    <w:p w14:paraId="0E99F500" w14:textId="77777777" w:rsidR="00790E1D" w:rsidRDefault="00000000">
      <w:r>
        <w:rPr>
          <w:b/>
        </w:rPr>
        <w:t>Acceptance Criteria:</w:t>
      </w:r>
    </w:p>
    <w:p w14:paraId="4358B79F" w14:textId="77777777" w:rsidR="00790E1D" w:rsidRDefault="00000000">
      <w:pPr>
        <w:pStyle w:val="ListBullet"/>
      </w:pPr>
      <w:r>
        <w:t>Responsive design (desktop, tablet, mobile browser)</w:t>
      </w:r>
    </w:p>
    <w:p w14:paraId="3D893890" w14:textId="77777777" w:rsidR="00790E1D" w:rsidRDefault="00000000">
      <w:pPr>
        <w:pStyle w:val="ListBullet"/>
      </w:pPr>
      <w:r>
        <w:t>All core features available on web</w:t>
      </w:r>
    </w:p>
    <w:p w14:paraId="544BB212" w14:textId="77777777" w:rsidR="00790E1D" w:rsidRDefault="00000000">
      <w:pPr>
        <w:pStyle w:val="ListBullet"/>
      </w:pPr>
      <w:r>
        <w:t>Synchronized with mobile app</w:t>
      </w:r>
    </w:p>
    <w:p w14:paraId="76FB3A7F" w14:textId="77777777" w:rsidR="00790E1D" w:rsidRDefault="00000000">
      <w:pPr>
        <w:pStyle w:val="ListBullet"/>
      </w:pPr>
      <w:r>
        <w:t>Browser support: Chrome, Safari, Firefox, Edge (latest 2 versions)</w:t>
      </w:r>
    </w:p>
    <w:p w14:paraId="1F0011CD" w14:textId="77777777" w:rsidR="00790E1D" w:rsidRDefault="00000000">
      <w:pPr>
        <w:pStyle w:val="ListBullet"/>
      </w:pPr>
      <w:r>
        <w:t>Keyboard navigation support</w:t>
      </w:r>
    </w:p>
    <w:p w14:paraId="60B79C18" w14:textId="77777777" w:rsidR="00790E1D" w:rsidRDefault="00000000">
      <w:pPr>
        <w:pStyle w:val="ListBullet"/>
      </w:pPr>
      <w:r>
        <w:t>Print functionality</w:t>
      </w:r>
    </w:p>
    <w:p w14:paraId="7EEC2E84" w14:textId="77777777" w:rsidR="00790E1D" w:rsidRDefault="00000000">
      <w:pPr>
        <w:pStyle w:val="ListBullet"/>
      </w:pPr>
      <w:r>
        <w:t>Export capabilities</w:t>
      </w:r>
    </w:p>
    <w:p w14:paraId="45C16A13" w14:textId="77777777" w:rsidR="00790E1D" w:rsidRDefault="00000000">
      <w:pPr>
        <w:pStyle w:val="ListBullet"/>
      </w:pPr>
      <w:r>
        <w:t>Fast page load times (&lt;3 seconds)</w:t>
      </w:r>
    </w:p>
    <w:p w14:paraId="280F38F0" w14:textId="77777777" w:rsidR="00790E1D" w:rsidRDefault="00000000">
      <w:pPr>
        <w:pStyle w:val="ListBullet"/>
      </w:pPr>
      <w:r>
        <w:t>Progressive web app (PWA) capabilities</w:t>
      </w:r>
    </w:p>
    <w:p w14:paraId="6B082773" w14:textId="77777777" w:rsidR="00790E1D" w:rsidRDefault="00790E1D"/>
    <w:p w14:paraId="32DE65EF" w14:textId="77777777" w:rsidR="00790E1D" w:rsidRDefault="00000000">
      <w:pPr>
        <w:pStyle w:val="Heading4"/>
      </w:pPr>
      <w:r>
        <w:t>Enhanced Data Visualization</w:t>
      </w:r>
    </w:p>
    <w:p w14:paraId="18F93EBE" w14:textId="77777777" w:rsidR="00790E1D" w:rsidRDefault="00000000">
      <w:r>
        <w:rPr>
          <w:b/>
          <w:color w:val="008000"/>
        </w:rPr>
        <w:t>Priority: Could Have</w:t>
      </w:r>
      <w:r>
        <w:rPr>
          <w:b/>
          <w:color w:val="505050"/>
        </w:rPr>
        <w:t xml:space="preserve"> | Effort: High</w:t>
      </w:r>
    </w:p>
    <w:p w14:paraId="2CE8CC5A" w14:textId="77777777" w:rsidR="00790E1D" w:rsidRDefault="00000000">
      <w:r>
        <w:t>Provide interactive charts and visualizations on web platform.</w:t>
      </w:r>
    </w:p>
    <w:p w14:paraId="79F45D8D" w14:textId="77777777" w:rsidR="00790E1D" w:rsidRDefault="00000000">
      <w:r>
        <w:rPr>
          <w:i/>
        </w:rPr>
        <w:t xml:space="preserve">User Story: </w:t>
      </w:r>
      <w:r>
        <w:rPr>
          <w:i/>
          <w:color w:val="3C3C3C"/>
        </w:rPr>
        <w:t>As a user on web, I want interactive charts so that I can explore my child's development data in detail.</w:t>
      </w:r>
    </w:p>
    <w:p w14:paraId="2EB5E7A7" w14:textId="77777777" w:rsidR="00790E1D" w:rsidRDefault="00000000">
      <w:r>
        <w:rPr>
          <w:b/>
        </w:rPr>
        <w:t>Acceptance Criteria:</w:t>
      </w:r>
    </w:p>
    <w:p w14:paraId="1384CE0F" w14:textId="77777777" w:rsidR="00790E1D" w:rsidRDefault="00000000">
      <w:pPr>
        <w:pStyle w:val="ListBullet"/>
      </w:pPr>
      <w:r>
        <w:t>Interactive growth charts with hover details</w:t>
      </w:r>
    </w:p>
    <w:p w14:paraId="68E1C780" w14:textId="77777777" w:rsidR="00790E1D" w:rsidRDefault="00000000">
      <w:pPr>
        <w:pStyle w:val="ListBullet"/>
      </w:pPr>
      <w:r>
        <w:t>Zoom and pan functionality</w:t>
      </w:r>
    </w:p>
    <w:p w14:paraId="38AF603A" w14:textId="77777777" w:rsidR="00790E1D" w:rsidRDefault="00000000">
      <w:pPr>
        <w:pStyle w:val="ListBullet"/>
      </w:pPr>
      <w:r>
        <w:t>Multi-child comparison charts</w:t>
      </w:r>
    </w:p>
    <w:p w14:paraId="3B0B6C09" w14:textId="77777777" w:rsidR="00790E1D" w:rsidRDefault="00000000">
      <w:pPr>
        <w:pStyle w:val="ListBullet"/>
      </w:pPr>
      <w:r>
        <w:t>Milestone progress visualizations</w:t>
      </w:r>
    </w:p>
    <w:p w14:paraId="403C5C60" w14:textId="77777777" w:rsidR="00790E1D" w:rsidRDefault="00000000">
      <w:pPr>
        <w:pStyle w:val="ListBullet"/>
      </w:pPr>
      <w:r>
        <w:t>Domain-specific radar charts</w:t>
      </w:r>
    </w:p>
    <w:p w14:paraId="66B0B72C" w14:textId="77777777" w:rsidR="00790E1D" w:rsidRDefault="00000000">
      <w:pPr>
        <w:pStyle w:val="ListBullet"/>
      </w:pPr>
      <w:r>
        <w:t>Trend analysis graphs</w:t>
      </w:r>
    </w:p>
    <w:p w14:paraId="24700D32" w14:textId="77777777" w:rsidR="00790E1D" w:rsidRDefault="00000000">
      <w:pPr>
        <w:pStyle w:val="ListBullet"/>
      </w:pPr>
      <w:r>
        <w:lastRenderedPageBreak/>
        <w:t>Export charts as images</w:t>
      </w:r>
    </w:p>
    <w:p w14:paraId="79B6F474" w14:textId="77777777" w:rsidR="00790E1D" w:rsidRDefault="00000000">
      <w:pPr>
        <w:pStyle w:val="ListBullet"/>
      </w:pPr>
      <w:r>
        <w:t>Print-friendly views</w:t>
      </w:r>
    </w:p>
    <w:p w14:paraId="7ACCF64E" w14:textId="77777777" w:rsidR="00790E1D" w:rsidRDefault="00790E1D"/>
    <w:p w14:paraId="24120B65" w14:textId="77777777" w:rsidR="00790E1D" w:rsidRDefault="00000000">
      <w:pPr>
        <w:pStyle w:val="Heading2"/>
      </w:pPr>
      <w:r>
        <w:t>4.6 Multi-Language Support</w:t>
      </w:r>
    </w:p>
    <w:p w14:paraId="634BDB4F" w14:textId="77777777" w:rsidR="00790E1D" w:rsidRDefault="00000000">
      <w:pPr>
        <w:pStyle w:val="Heading4"/>
      </w:pPr>
      <w:r>
        <w:t>Initial Language Expansion</w:t>
      </w:r>
    </w:p>
    <w:p w14:paraId="702959B0" w14:textId="77777777" w:rsidR="00790E1D" w:rsidRDefault="00000000">
      <w:r>
        <w:rPr>
          <w:b/>
          <w:color w:val="FF8000"/>
        </w:rPr>
        <w:t>Priority: Should Have</w:t>
      </w:r>
      <w:r>
        <w:rPr>
          <w:b/>
          <w:color w:val="505050"/>
        </w:rPr>
        <w:t xml:space="preserve"> | Effort: Very High</w:t>
      </w:r>
    </w:p>
    <w:p w14:paraId="7D6295AB" w14:textId="77777777" w:rsidR="00790E1D" w:rsidRDefault="00000000">
      <w:r>
        <w:t>Add support for 5 major languages beyond English.</w:t>
      </w:r>
    </w:p>
    <w:p w14:paraId="4A14AE24" w14:textId="77777777" w:rsidR="00790E1D" w:rsidRDefault="00000000">
      <w:r>
        <w:rPr>
          <w:i/>
        </w:rPr>
        <w:t xml:space="preserve">User Story: </w:t>
      </w:r>
      <w:r>
        <w:rPr>
          <w:i/>
          <w:color w:val="3C3C3C"/>
        </w:rPr>
        <w:t>As a non-English speaker, I want to use the app in my language so that I can understand all features and recommendations.</w:t>
      </w:r>
    </w:p>
    <w:p w14:paraId="16698002" w14:textId="77777777" w:rsidR="00790E1D" w:rsidRDefault="00000000">
      <w:r>
        <w:rPr>
          <w:b/>
        </w:rPr>
        <w:t>Acceptance Criteria:</w:t>
      </w:r>
    </w:p>
    <w:p w14:paraId="686099E7" w14:textId="77777777" w:rsidR="00790E1D" w:rsidRDefault="00000000">
      <w:pPr>
        <w:pStyle w:val="ListBullet"/>
      </w:pPr>
      <w:r>
        <w:t>Languages: English, Spanish, French, German, Mandarin Chinese</w:t>
      </w:r>
    </w:p>
    <w:p w14:paraId="5CFD1034" w14:textId="77777777" w:rsidR="00790E1D" w:rsidRDefault="00000000">
      <w:pPr>
        <w:pStyle w:val="ListBullet"/>
      </w:pPr>
      <w:r>
        <w:t>All UI text translated</w:t>
      </w:r>
    </w:p>
    <w:p w14:paraId="73637A32" w14:textId="77777777" w:rsidR="00790E1D" w:rsidRDefault="00000000">
      <w:pPr>
        <w:pStyle w:val="ListBullet"/>
      </w:pPr>
      <w:r>
        <w:t>Assessment questions culturally adapted</w:t>
      </w:r>
    </w:p>
    <w:p w14:paraId="4A53D22A" w14:textId="77777777" w:rsidR="00790E1D" w:rsidRDefault="00000000">
      <w:pPr>
        <w:pStyle w:val="ListBullet"/>
      </w:pPr>
      <w:r>
        <w:t>Resources in target languages</w:t>
      </w:r>
    </w:p>
    <w:p w14:paraId="0CB274CB" w14:textId="77777777" w:rsidR="00790E1D" w:rsidRDefault="00000000">
      <w:pPr>
        <w:pStyle w:val="ListBullet"/>
      </w:pPr>
      <w:r>
        <w:t>Language selection in settings</w:t>
      </w:r>
    </w:p>
    <w:p w14:paraId="353759ED" w14:textId="77777777" w:rsidR="00790E1D" w:rsidRDefault="00000000">
      <w:pPr>
        <w:pStyle w:val="ListBullet"/>
      </w:pPr>
      <w:r>
        <w:t>Automatic detection based on device language</w:t>
      </w:r>
    </w:p>
    <w:p w14:paraId="2781AC32" w14:textId="77777777" w:rsidR="00790E1D" w:rsidRDefault="00000000">
      <w:pPr>
        <w:pStyle w:val="ListBullet"/>
      </w:pPr>
      <w:r>
        <w:t>Consistent terminology across app</w:t>
      </w:r>
    </w:p>
    <w:p w14:paraId="34B7BE80" w14:textId="77777777" w:rsidR="00790E1D" w:rsidRDefault="00000000">
      <w:pPr>
        <w:pStyle w:val="ListBullet"/>
      </w:pPr>
      <w:r>
        <w:t>Professional translation (not machine translation)</w:t>
      </w:r>
    </w:p>
    <w:p w14:paraId="08140128" w14:textId="77777777" w:rsidR="00790E1D" w:rsidRDefault="00000000">
      <w:pPr>
        <w:pStyle w:val="ListBullet"/>
      </w:pPr>
      <w:r>
        <w:t>Cultural appropriateness review</w:t>
      </w:r>
    </w:p>
    <w:p w14:paraId="027D080B" w14:textId="77777777" w:rsidR="00790E1D" w:rsidRDefault="00790E1D"/>
    <w:p w14:paraId="11AA3D6E" w14:textId="77777777" w:rsidR="00790E1D" w:rsidRDefault="00000000">
      <w:pPr>
        <w:pStyle w:val="Heading2"/>
      </w:pPr>
      <w:r>
        <w:t>4.7 Phase 2 Feature Summary</w:t>
      </w:r>
    </w:p>
    <w:p w14:paraId="4B03579D" w14:textId="77777777" w:rsidR="00790E1D" w:rsidRDefault="00000000">
      <w:r>
        <w:t>Phase 2 adds 20 significant features that transform GrowthTrack AI into a comprehensive, AI-powered platform with healthcare provider collaboration. These features drive premium conversions and establish competitive differentiation.</w:t>
      </w:r>
    </w:p>
    <w:tbl>
      <w:tblPr>
        <w:tblStyle w:val="LightGrid-Accent1"/>
        <w:tblW w:w="0" w:type="auto"/>
        <w:tblLook w:val="04A0" w:firstRow="1" w:lastRow="0" w:firstColumn="1" w:lastColumn="0" w:noHBand="0" w:noVBand="1"/>
      </w:tblPr>
      <w:tblGrid>
        <w:gridCol w:w="4320"/>
        <w:gridCol w:w="4320"/>
      </w:tblGrid>
      <w:tr w:rsidR="00790E1D" w14:paraId="28CEFFFE" w14:textId="77777777" w:rsidTr="00790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50AC9" w14:textId="77777777" w:rsidR="00790E1D" w:rsidRDefault="00000000">
            <w:r>
              <w:t>Category</w:t>
            </w:r>
          </w:p>
        </w:tc>
        <w:tc>
          <w:tcPr>
            <w:tcW w:w="4320" w:type="dxa"/>
          </w:tcPr>
          <w:p w14:paraId="25BB9850" w14:textId="77777777" w:rsidR="00790E1D" w:rsidRDefault="00000000">
            <w:pPr>
              <w:cnfStyle w:val="100000000000" w:firstRow="1" w:lastRow="0" w:firstColumn="0" w:lastColumn="0" w:oddVBand="0" w:evenVBand="0" w:oddHBand="0" w:evenHBand="0" w:firstRowFirstColumn="0" w:firstRowLastColumn="0" w:lastRowFirstColumn="0" w:lastRowLastColumn="0"/>
            </w:pPr>
            <w:r>
              <w:t>Feature Count</w:t>
            </w:r>
          </w:p>
        </w:tc>
      </w:tr>
      <w:tr w:rsidR="00790E1D" w14:paraId="71EFA5C2" w14:textId="77777777" w:rsidTr="0079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3F7F54" w14:textId="77777777" w:rsidR="00790E1D" w:rsidRDefault="00000000">
            <w:r>
              <w:t>Must Have</w:t>
            </w:r>
          </w:p>
        </w:tc>
        <w:tc>
          <w:tcPr>
            <w:tcW w:w="4320" w:type="dxa"/>
          </w:tcPr>
          <w:p w14:paraId="27047B01" w14:textId="77777777" w:rsidR="00790E1D" w:rsidRDefault="00000000">
            <w:pPr>
              <w:cnfStyle w:val="000000100000" w:firstRow="0" w:lastRow="0" w:firstColumn="0" w:lastColumn="0" w:oddVBand="0" w:evenVBand="0" w:oddHBand="1" w:evenHBand="0" w:firstRowFirstColumn="0" w:firstRowLastColumn="0" w:lastRowFirstColumn="0" w:lastRowLastColumn="0"/>
            </w:pPr>
            <w:r>
              <w:t>12 features</w:t>
            </w:r>
          </w:p>
        </w:tc>
      </w:tr>
      <w:tr w:rsidR="00790E1D" w14:paraId="0908CE12" w14:textId="77777777" w:rsidTr="0079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B6FFDC" w14:textId="77777777" w:rsidR="00790E1D" w:rsidRDefault="00000000">
            <w:r>
              <w:t>Should Have</w:t>
            </w:r>
          </w:p>
        </w:tc>
        <w:tc>
          <w:tcPr>
            <w:tcW w:w="4320" w:type="dxa"/>
          </w:tcPr>
          <w:p w14:paraId="3482627B" w14:textId="77777777" w:rsidR="00790E1D" w:rsidRDefault="00000000">
            <w:pPr>
              <w:cnfStyle w:val="000000010000" w:firstRow="0" w:lastRow="0" w:firstColumn="0" w:lastColumn="0" w:oddVBand="0" w:evenVBand="0" w:oddHBand="0" w:evenHBand="1" w:firstRowFirstColumn="0" w:firstRowLastColumn="0" w:lastRowFirstColumn="0" w:lastRowLastColumn="0"/>
            </w:pPr>
            <w:r>
              <w:t>6 features</w:t>
            </w:r>
          </w:p>
        </w:tc>
      </w:tr>
      <w:tr w:rsidR="00790E1D" w14:paraId="6C62D0DC" w14:textId="77777777" w:rsidTr="0079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643A9" w14:textId="77777777" w:rsidR="00790E1D" w:rsidRDefault="00000000">
            <w:r>
              <w:t>Could Have</w:t>
            </w:r>
          </w:p>
        </w:tc>
        <w:tc>
          <w:tcPr>
            <w:tcW w:w="4320" w:type="dxa"/>
          </w:tcPr>
          <w:p w14:paraId="03EE69F0" w14:textId="77777777" w:rsidR="00790E1D" w:rsidRDefault="00000000">
            <w:pPr>
              <w:cnfStyle w:val="000000100000" w:firstRow="0" w:lastRow="0" w:firstColumn="0" w:lastColumn="0" w:oddVBand="0" w:evenVBand="0" w:oddHBand="1" w:evenHBand="0" w:firstRowFirstColumn="0" w:firstRowLastColumn="0" w:lastRowFirstColumn="0" w:lastRowLastColumn="0"/>
            </w:pPr>
            <w:r>
              <w:t>4 features</w:t>
            </w:r>
          </w:p>
        </w:tc>
      </w:tr>
    </w:tbl>
    <w:p w14:paraId="25F37C5D" w14:textId="77777777" w:rsidR="00790E1D" w:rsidRDefault="00000000">
      <w:r>
        <w:br w:type="page"/>
      </w:r>
    </w:p>
    <w:p w14:paraId="08F6B99B" w14:textId="77777777" w:rsidR="00790E1D" w:rsidRDefault="00000000">
      <w:pPr>
        <w:pStyle w:val="Heading1"/>
      </w:pPr>
      <w:r>
        <w:lastRenderedPageBreak/>
        <w:t>5. Advanced Features (Phase 3: Months 13-18)</w:t>
      </w:r>
    </w:p>
    <w:p w14:paraId="7C3B1D29" w14:textId="77777777" w:rsidR="00790E1D" w:rsidRDefault="00000000">
      <w:r>
        <w:t>Phase 3 focuses on advanced integrations, sophisticated analytics, and features that position GrowthTrack AI as the enterprise-grade solution for healthcare organizations.</w:t>
      </w:r>
    </w:p>
    <w:p w14:paraId="02DAB465" w14:textId="77777777" w:rsidR="00790E1D" w:rsidRDefault="00000000">
      <w:pPr>
        <w:pStyle w:val="Heading2"/>
      </w:pPr>
      <w:r>
        <w:t>Target Metrics:</w:t>
      </w:r>
    </w:p>
    <w:p w14:paraId="1B473BF8" w14:textId="77777777" w:rsidR="00790E1D" w:rsidRDefault="00000000">
      <w:pPr>
        <w:pStyle w:val="ListBullet"/>
      </w:pPr>
      <w:r>
        <w:t>200,000 active users</w:t>
      </w:r>
    </w:p>
    <w:p w14:paraId="16D45232" w14:textId="77777777" w:rsidR="00790E1D" w:rsidRDefault="00000000">
      <w:pPr>
        <w:pStyle w:val="ListBullet"/>
      </w:pPr>
      <w:r>
        <w:t>15,000 premium subscribers (7.5% conversion)</w:t>
      </w:r>
    </w:p>
    <w:p w14:paraId="6A61FC03" w14:textId="77777777" w:rsidR="00790E1D" w:rsidRDefault="00000000">
      <w:pPr>
        <w:pStyle w:val="ListBullet"/>
      </w:pPr>
      <w:r>
        <w:t>500 healthcare provider professional accounts</w:t>
      </w:r>
    </w:p>
    <w:p w14:paraId="4C0DF39A" w14:textId="77777777" w:rsidR="00790E1D" w:rsidRDefault="00000000">
      <w:pPr>
        <w:pStyle w:val="ListBullet"/>
      </w:pPr>
      <w:r>
        <w:t>80% 30-day retention</w:t>
      </w:r>
    </w:p>
    <w:p w14:paraId="4E474618" w14:textId="77777777" w:rsidR="00790E1D" w:rsidRDefault="00000000">
      <w:pPr>
        <w:pStyle w:val="ListBullet"/>
      </w:pPr>
      <w:r>
        <w:t>4.5+ app store rating</w:t>
      </w:r>
    </w:p>
    <w:p w14:paraId="1F58D6D2" w14:textId="77777777" w:rsidR="00790E1D" w:rsidRDefault="00000000">
      <w:pPr>
        <w:pStyle w:val="ListBullet"/>
      </w:pPr>
      <w:r>
        <w:t>10 health system partnerships</w:t>
      </w:r>
    </w:p>
    <w:p w14:paraId="2E35F06F" w14:textId="77777777" w:rsidR="00790E1D" w:rsidRDefault="00000000">
      <w:pPr>
        <w:pStyle w:val="ListBullet"/>
      </w:pPr>
      <w:r>
        <w:t>50,000+ assessments monthly</w:t>
      </w:r>
    </w:p>
    <w:p w14:paraId="6655AA5D" w14:textId="77777777" w:rsidR="00790E1D" w:rsidRDefault="00790E1D"/>
    <w:p w14:paraId="7F759C08" w14:textId="77777777" w:rsidR="00790E1D" w:rsidRDefault="00000000">
      <w:pPr>
        <w:pStyle w:val="Heading2"/>
      </w:pPr>
      <w:r>
        <w:t>5.1 Electronic Medical Records Integration</w:t>
      </w:r>
    </w:p>
    <w:p w14:paraId="5DEFCE79" w14:textId="77777777" w:rsidR="00790E1D" w:rsidRDefault="00000000">
      <w:pPr>
        <w:pStyle w:val="Heading4"/>
      </w:pPr>
      <w:r>
        <w:t>HL7 FHIR API Integration</w:t>
      </w:r>
    </w:p>
    <w:p w14:paraId="53D0E3A1" w14:textId="77777777" w:rsidR="00790E1D" w:rsidRDefault="00000000">
      <w:r>
        <w:rPr>
          <w:b/>
          <w:color w:val="CC0000"/>
        </w:rPr>
        <w:t>Priority: Must Have</w:t>
      </w:r>
      <w:r>
        <w:rPr>
          <w:b/>
          <w:color w:val="505050"/>
        </w:rPr>
        <w:t xml:space="preserve"> | Effort: Very High</w:t>
      </w:r>
    </w:p>
    <w:p w14:paraId="0FB97201" w14:textId="77777777" w:rsidR="00790E1D" w:rsidRDefault="00000000">
      <w:r>
        <w:t>Bidirectional data exchange with EMR systems using FHIR standard.</w:t>
      </w:r>
    </w:p>
    <w:p w14:paraId="58575406" w14:textId="77777777" w:rsidR="00790E1D" w:rsidRDefault="00000000">
      <w:r>
        <w:rPr>
          <w:i/>
        </w:rPr>
        <w:t xml:space="preserve">User Story: </w:t>
      </w:r>
      <w:r>
        <w:rPr>
          <w:i/>
          <w:color w:val="3C3C3C"/>
        </w:rPr>
        <w:t>As a provider, I want GrowthTrack AI to integrate with my EMR so that patient data flows seamlessly.</w:t>
      </w:r>
    </w:p>
    <w:p w14:paraId="293F44D8" w14:textId="77777777" w:rsidR="00790E1D" w:rsidRDefault="00000000">
      <w:r>
        <w:rPr>
          <w:b/>
        </w:rPr>
        <w:t>Acceptance Criteria:</w:t>
      </w:r>
    </w:p>
    <w:p w14:paraId="7B40E410" w14:textId="77777777" w:rsidR="00790E1D" w:rsidRDefault="00000000">
      <w:pPr>
        <w:pStyle w:val="ListBullet"/>
      </w:pPr>
      <w:r>
        <w:t>FHIR R4 compliance</w:t>
      </w:r>
    </w:p>
    <w:p w14:paraId="037A329A" w14:textId="77777777" w:rsidR="00790E1D" w:rsidRDefault="00000000">
      <w:pPr>
        <w:pStyle w:val="ListBullet"/>
      </w:pPr>
      <w:r>
        <w:t>Import patient demographics from EMR</w:t>
      </w:r>
    </w:p>
    <w:p w14:paraId="01F3E9EF" w14:textId="77777777" w:rsidR="00790E1D" w:rsidRDefault="00000000">
      <w:pPr>
        <w:pStyle w:val="ListBullet"/>
      </w:pPr>
      <w:r>
        <w:t>Export assessments to EMR as observations</w:t>
      </w:r>
    </w:p>
    <w:p w14:paraId="05621AD8" w14:textId="77777777" w:rsidR="00790E1D" w:rsidRDefault="00000000">
      <w:pPr>
        <w:pStyle w:val="ListBullet"/>
      </w:pPr>
      <w:r>
        <w:t>Growth data mapped to LOINC codes</w:t>
      </w:r>
    </w:p>
    <w:p w14:paraId="1FAC799C" w14:textId="77777777" w:rsidR="00790E1D" w:rsidRDefault="00000000">
      <w:pPr>
        <w:pStyle w:val="ListBullet"/>
      </w:pPr>
      <w:r>
        <w:t>Developmental milestones mapped to SNOMED CT</w:t>
      </w:r>
    </w:p>
    <w:p w14:paraId="36C2156F" w14:textId="77777777" w:rsidR="00790E1D" w:rsidRDefault="00000000">
      <w:pPr>
        <w:pStyle w:val="ListBullet"/>
      </w:pPr>
      <w:r>
        <w:t>OAuth 2.0 authentication with EMR</w:t>
      </w:r>
    </w:p>
    <w:p w14:paraId="4EBD0543" w14:textId="77777777" w:rsidR="00790E1D" w:rsidRDefault="00000000">
      <w:pPr>
        <w:pStyle w:val="ListBullet"/>
      </w:pPr>
      <w:r>
        <w:t>Error handling and reconciliation</w:t>
      </w:r>
    </w:p>
    <w:p w14:paraId="447FAF2F" w14:textId="77777777" w:rsidR="00790E1D" w:rsidRDefault="00000000">
      <w:pPr>
        <w:pStyle w:val="ListBullet"/>
      </w:pPr>
      <w:r>
        <w:t>Support Epic, Cerner, Allscripts APIs</w:t>
      </w:r>
    </w:p>
    <w:p w14:paraId="717081BA" w14:textId="77777777" w:rsidR="00790E1D" w:rsidRDefault="00000000">
      <w:pPr>
        <w:pStyle w:val="ListBullet"/>
      </w:pPr>
      <w:r>
        <w:t>Batch and real-time sync options</w:t>
      </w:r>
    </w:p>
    <w:p w14:paraId="042DACBE" w14:textId="77777777" w:rsidR="00790E1D" w:rsidRDefault="00790E1D"/>
    <w:p w14:paraId="6748A55A" w14:textId="77777777" w:rsidR="00790E1D" w:rsidRDefault="00000000">
      <w:pPr>
        <w:pStyle w:val="Heading4"/>
      </w:pPr>
      <w:r>
        <w:t>Smart Device Integration</w:t>
      </w:r>
    </w:p>
    <w:p w14:paraId="68FC4D9A" w14:textId="77777777" w:rsidR="00790E1D" w:rsidRDefault="00000000">
      <w:r>
        <w:rPr>
          <w:b/>
          <w:color w:val="008000"/>
        </w:rPr>
        <w:t>Priority: Could Have</w:t>
      </w:r>
      <w:r>
        <w:rPr>
          <w:b/>
          <w:color w:val="505050"/>
        </w:rPr>
        <w:t xml:space="preserve"> | Effort: High</w:t>
      </w:r>
    </w:p>
    <w:p w14:paraId="3239F9F8" w14:textId="77777777" w:rsidR="00790E1D" w:rsidRDefault="00000000">
      <w:r>
        <w:t>Connect with smart scales and wearables for automatic data import.</w:t>
      </w:r>
    </w:p>
    <w:p w14:paraId="75375D95" w14:textId="77777777" w:rsidR="00790E1D" w:rsidRDefault="00000000">
      <w:r>
        <w:rPr>
          <w:i/>
        </w:rPr>
        <w:t xml:space="preserve">User Story: </w:t>
      </w:r>
      <w:r>
        <w:rPr>
          <w:i/>
          <w:color w:val="3C3C3C"/>
        </w:rPr>
        <w:t>As a user, I want my smart scale to sync automatically so that I don't have to enter measurements manually.</w:t>
      </w:r>
    </w:p>
    <w:p w14:paraId="680E09B3" w14:textId="77777777" w:rsidR="00790E1D" w:rsidRDefault="00000000">
      <w:r>
        <w:rPr>
          <w:b/>
        </w:rPr>
        <w:lastRenderedPageBreak/>
        <w:t>Acceptance Criteria:</w:t>
      </w:r>
    </w:p>
    <w:p w14:paraId="7D96F981" w14:textId="77777777" w:rsidR="00790E1D" w:rsidRDefault="00000000">
      <w:pPr>
        <w:pStyle w:val="ListBullet"/>
      </w:pPr>
      <w:r>
        <w:t>Integration with Withings smart scales</w:t>
      </w:r>
    </w:p>
    <w:p w14:paraId="23EED622" w14:textId="77777777" w:rsidR="00790E1D" w:rsidRDefault="00000000">
      <w:pPr>
        <w:pStyle w:val="ListBullet"/>
      </w:pPr>
      <w:r>
        <w:t>Integration with Fitbit Aria scales</w:t>
      </w:r>
    </w:p>
    <w:p w14:paraId="1C998B07" w14:textId="77777777" w:rsidR="00790E1D" w:rsidRDefault="00000000">
      <w:pPr>
        <w:pStyle w:val="ListBullet"/>
      </w:pPr>
      <w:r>
        <w:t>OAuth connection flow</w:t>
      </w:r>
    </w:p>
    <w:p w14:paraId="4977599E" w14:textId="77777777" w:rsidR="00790E1D" w:rsidRDefault="00000000">
      <w:pPr>
        <w:pStyle w:val="ListBullet"/>
      </w:pPr>
      <w:r>
        <w:t>Automatic weight and height import</w:t>
      </w:r>
    </w:p>
    <w:p w14:paraId="02B5E695" w14:textId="77777777" w:rsidR="00790E1D" w:rsidRDefault="00000000">
      <w:pPr>
        <w:pStyle w:val="ListBullet"/>
      </w:pPr>
      <w:r>
        <w:t>Data validation and anomaly detection</w:t>
      </w:r>
    </w:p>
    <w:p w14:paraId="175B8FFD" w14:textId="77777777" w:rsidR="00790E1D" w:rsidRDefault="00000000">
      <w:pPr>
        <w:pStyle w:val="ListBullet"/>
      </w:pPr>
      <w:r>
        <w:t>Manual override option</w:t>
      </w:r>
    </w:p>
    <w:p w14:paraId="2EAF96AF" w14:textId="77777777" w:rsidR="00790E1D" w:rsidRDefault="00000000">
      <w:pPr>
        <w:pStyle w:val="ListBullet"/>
      </w:pPr>
      <w:r>
        <w:t>Sync history visible to user</w:t>
      </w:r>
    </w:p>
    <w:p w14:paraId="213483C7" w14:textId="77777777" w:rsidR="00790E1D" w:rsidRDefault="00000000">
      <w:pPr>
        <w:pStyle w:val="ListBullet"/>
      </w:pPr>
      <w:r>
        <w:t>Disconnect device option</w:t>
      </w:r>
    </w:p>
    <w:p w14:paraId="76B038B7" w14:textId="77777777" w:rsidR="00790E1D" w:rsidRDefault="00000000">
      <w:pPr>
        <w:pStyle w:val="ListBullet"/>
      </w:pPr>
      <w:r>
        <w:t>Privacy controls for device data</w:t>
      </w:r>
    </w:p>
    <w:p w14:paraId="617CB2FF" w14:textId="77777777" w:rsidR="00790E1D" w:rsidRDefault="00790E1D"/>
    <w:p w14:paraId="07EBDDD8" w14:textId="77777777" w:rsidR="00790E1D" w:rsidRDefault="00000000">
      <w:pPr>
        <w:pStyle w:val="Heading1"/>
      </w:pPr>
      <w:r>
        <w:t>6. Future Vision (Phase 4: Months 19-36)</w:t>
      </w:r>
    </w:p>
    <w:p w14:paraId="7EAA6EF2" w14:textId="77777777" w:rsidR="00790E1D" w:rsidRDefault="00000000">
      <w:r>
        <w:t>Phase 4 represents the long-term vision for GrowthTrack AI, incorporating cutting-edge technologies and innovative features that push the boundaries of child development monitoring.</w:t>
      </w:r>
    </w:p>
    <w:p w14:paraId="6B6F450E" w14:textId="77777777" w:rsidR="00790E1D" w:rsidRDefault="00000000">
      <w:r>
        <w:t>Note: These features are aspirational and subject to technological feasibility, regulatory approval, and market validation.</w:t>
      </w:r>
    </w:p>
    <w:p w14:paraId="26B90FC4" w14:textId="77777777" w:rsidR="00790E1D" w:rsidRDefault="00000000">
      <w:pPr>
        <w:pStyle w:val="Heading2"/>
      </w:pPr>
      <w:r>
        <w:t>6.1 Advanced AI Capabilities</w:t>
      </w:r>
    </w:p>
    <w:p w14:paraId="249E986A" w14:textId="77777777" w:rsidR="00790E1D" w:rsidRDefault="00000000">
      <w:pPr>
        <w:pStyle w:val="Heading4"/>
      </w:pPr>
      <w:r>
        <w:t>Predictive Development Modeling</w:t>
      </w:r>
    </w:p>
    <w:p w14:paraId="7349D58C" w14:textId="77777777" w:rsidR="00790E1D" w:rsidRDefault="00000000">
      <w:r>
        <w:rPr>
          <w:b/>
          <w:color w:val="008000"/>
        </w:rPr>
        <w:t>Priority: Could Have</w:t>
      </w:r>
      <w:r>
        <w:rPr>
          <w:b/>
          <w:color w:val="505050"/>
        </w:rPr>
        <w:t xml:space="preserve"> | Effort: Very High</w:t>
      </w:r>
    </w:p>
    <w:p w14:paraId="72926127" w14:textId="77777777" w:rsidR="00790E1D" w:rsidRDefault="00000000">
      <w:r>
        <w:t>Use AI to predict future developmental trajectories and potential concerns.</w:t>
      </w:r>
    </w:p>
    <w:p w14:paraId="74A61AC3" w14:textId="77777777" w:rsidR="00790E1D" w:rsidRDefault="00000000">
      <w:r>
        <w:rPr>
          <w:i/>
        </w:rPr>
        <w:t xml:space="preserve">User Story: </w:t>
      </w:r>
      <w:r>
        <w:rPr>
          <w:i/>
          <w:color w:val="3C3C3C"/>
        </w:rPr>
        <w:t>As a parent, I want to know if my child is likely to need interventions so that I can act proactively.</w:t>
      </w:r>
    </w:p>
    <w:p w14:paraId="235DA5F3" w14:textId="77777777" w:rsidR="00790E1D" w:rsidRDefault="00000000">
      <w:r>
        <w:rPr>
          <w:b/>
        </w:rPr>
        <w:t>Acceptance Criteria:</w:t>
      </w:r>
    </w:p>
    <w:p w14:paraId="5AB41F89" w14:textId="77777777" w:rsidR="00790E1D" w:rsidRDefault="00000000">
      <w:pPr>
        <w:pStyle w:val="ListBullet"/>
      </w:pPr>
      <w:r>
        <w:t>Predict growth trajectory 6-12 months ahead</w:t>
      </w:r>
    </w:p>
    <w:p w14:paraId="4B2AB6D1" w14:textId="77777777" w:rsidR="00790E1D" w:rsidRDefault="00000000">
      <w:pPr>
        <w:pStyle w:val="ListBullet"/>
      </w:pPr>
      <w:r>
        <w:t>Identify risk factors for developmental delays</w:t>
      </w:r>
    </w:p>
    <w:p w14:paraId="40B446EB" w14:textId="77777777" w:rsidR="00790E1D" w:rsidRDefault="00000000">
      <w:pPr>
        <w:pStyle w:val="ListBullet"/>
      </w:pPr>
      <w:r>
        <w:t>Personalized probability scores</w:t>
      </w:r>
    </w:p>
    <w:p w14:paraId="5F117ACA" w14:textId="77777777" w:rsidR="00790E1D" w:rsidRDefault="00000000">
      <w:pPr>
        <w:pStyle w:val="ListBullet"/>
      </w:pPr>
      <w:r>
        <w:t>Confidence intervals for predictions</w:t>
      </w:r>
    </w:p>
    <w:p w14:paraId="3CA073EB" w14:textId="77777777" w:rsidR="00790E1D" w:rsidRDefault="00000000">
      <w:pPr>
        <w:pStyle w:val="ListBullet"/>
      </w:pPr>
      <w:r>
        <w:t>Regular model updates as child grows</w:t>
      </w:r>
    </w:p>
    <w:p w14:paraId="728BE4B8" w14:textId="77777777" w:rsidR="00790E1D" w:rsidRDefault="00000000">
      <w:pPr>
        <w:pStyle w:val="ListBullet"/>
      </w:pPr>
      <w:r>
        <w:t>Transparent uncertainty communication</w:t>
      </w:r>
    </w:p>
    <w:p w14:paraId="7BD26BB0" w14:textId="77777777" w:rsidR="00790E1D" w:rsidRDefault="00000000">
      <w:pPr>
        <w:pStyle w:val="ListBullet"/>
      </w:pPr>
      <w:r>
        <w:t>Recommendations for preventive interventions</w:t>
      </w:r>
    </w:p>
    <w:p w14:paraId="527A4116" w14:textId="77777777" w:rsidR="00790E1D" w:rsidRDefault="00000000">
      <w:pPr>
        <w:pStyle w:val="ListBullet"/>
      </w:pPr>
      <w:r>
        <w:t>Clinical validation required before launch</w:t>
      </w:r>
    </w:p>
    <w:p w14:paraId="371FD677" w14:textId="77777777" w:rsidR="00790E1D" w:rsidRDefault="00000000">
      <w:pPr>
        <w:pStyle w:val="ListBullet"/>
      </w:pPr>
      <w:r>
        <w:t>Regulatory approval for predictive claims</w:t>
      </w:r>
    </w:p>
    <w:p w14:paraId="5B73552B" w14:textId="77777777" w:rsidR="00790E1D" w:rsidRDefault="00790E1D"/>
    <w:p w14:paraId="72972677" w14:textId="77777777" w:rsidR="00790E1D" w:rsidRDefault="00000000">
      <w:pPr>
        <w:pStyle w:val="Heading4"/>
      </w:pPr>
      <w:r>
        <w:lastRenderedPageBreak/>
        <w:t>Computer Vision Motor Analysis</w:t>
      </w:r>
    </w:p>
    <w:p w14:paraId="2BAB86E3" w14:textId="77777777" w:rsidR="00790E1D" w:rsidRDefault="00000000">
      <w:r>
        <w:rPr>
          <w:b/>
          <w:color w:val="808080"/>
        </w:rPr>
        <w:t>Priority: Won't Have (Now)</w:t>
      </w:r>
      <w:r>
        <w:rPr>
          <w:b/>
          <w:color w:val="505050"/>
        </w:rPr>
        <w:t xml:space="preserve"> | Effort: Very High</w:t>
      </w:r>
    </w:p>
    <w:p w14:paraId="6E627C44" w14:textId="77777777" w:rsidR="00790E1D" w:rsidRDefault="00000000">
      <w:r>
        <w:t>Advanced video analysis for detailed motor skill assessment.</w:t>
      </w:r>
    </w:p>
    <w:p w14:paraId="534639AF" w14:textId="77777777" w:rsidR="00790E1D" w:rsidRDefault="00000000">
      <w:r>
        <w:rPr>
          <w:i/>
        </w:rPr>
        <w:t xml:space="preserve">User Story: </w:t>
      </w:r>
      <w:r>
        <w:rPr>
          <w:i/>
          <w:color w:val="3C3C3C"/>
        </w:rPr>
        <w:t>As a parent, I want AI to analyze my child's movements in detail so that I get professional-grade motor assessments at home.</w:t>
      </w:r>
    </w:p>
    <w:p w14:paraId="481FC784" w14:textId="77777777" w:rsidR="00790E1D" w:rsidRDefault="00000000">
      <w:r>
        <w:rPr>
          <w:b/>
        </w:rPr>
        <w:t>Acceptance Criteria:</w:t>
      </w:r>
    </w:p>
    <w:p w14:paraId="0635DDBC" w14:textId="77777777" w:rsidR="00790E1D" w:rsidRDefault="00000000">
      <w:pPr>
        <w:pStyle w:val="ListBullet"/>
      </w:pPr>
      <w:r>
        <w:t>Pose estimation and tracking</w:t>
      </w:r>
    </w:p>
    <w:p w14:paraId="5B883369" w14:textId="77777777" w:rsidR="00790E1D" w:rsidRDefault="00000000">
      <w:pPr>
        <w:pStyle w:val="ListBullet"/>
      </w:pPr>
      <w:r>
        <w:t>Movement pattern recognition</w:t>
      </w:r>
    </w:p>
    <w:p w14:paraId="1329333E" w14:textId="77777777" w:rsidR="00790E1D" w:rsidRDefault="00000000">
      <w:pPr>
        <w:pStyle w:val="ListBullet"/>
      </w:pPr>
      <w:r>
        <w:t>Balance and coordination assessment</w:t>
      </w:r>
    </w:p>
    <w:p w14:paraId="2E9F7ACF" w14:textId="77777777" w:rsidR="00790E1D" w:rsidRDefault="00000000">
      <w:pPr>
        <w:pStyle w:val="ListBullet"/>
      </w:pPr>
      <w:r>
        <w:t>Gait analysis</w:t>
      </w:r>
    </w:p>
    <w:p w14:paraId="37373443" w14:textId="77777777" w:rsidR="00790E1D" w:rsidRDefault="00000000">
      <w:pPr>
        <w:pStyle w:val="ListBullet"/>
      </w:pPr>
      <w:r>
        <w:t>Fine motor precision evaluation</w:t>
      </w:r>
    </w:p>
    <w:p w14:paraId="5BDCB8BE" w14:textId="77777777" w:rsidR="00790E1D" w:rsidRDefault="00000000">
      <w:pPr>
        <w:pStyle w:val="ListBullet"/>
      </w:pPr>
      <w:r>
        <w:t>Comparison to normative databases</w:t>
      </w:r>
    </w:p>
    <w:p w14:paraId="3DA83906" w14:textId="77777777" w:rsidR="00790E1D" w:rsidRDefault="00000000">
      <w:pPr>
        <w:pStyle w:val="ListBullet"/>
      </w:pPr>
      <w:r>
        <w:t>Frame-by-frame analysis</w:t>
      </w:r>
    </w:p>
    <w:p w14:paraId="79A07983" w14:textId="77777777" w:rsidR="00790E1D" w:rsidRDefault="00000000">
      <w:pPr>
        <w:pStyle w:val="ListBullet"/>
      </w:pPr>
      <w:r>
        <w:t>3D movement reconstruction (if possible)</w:t>
      </w:r>
    </w:p>
    <w:p w14:paraId="1C628ABB" w14:textId="77777777" w:rsidR="00790E1D" w:rsidRDefault="00000000">
      <w:pPr>
        <w:pStyle w:val="ListBullet"/>
      </w:pPr>
      <w:r>
        <w:t>Generated report with specific findings</w:t>
      </w:r>
    </w:p>
    <w:p w14:paraId="0B70F03E" w14:textId="77777777" w:rsidR="00790E1D" w:rsidRDefault="00790E1D"/>
    <w:p w14:paraId="06BD38DE" w14:textId="77777777" w:rsidR="00790E1D" w:rsidRDefault="00000000">
      <w:pPr>
        <w:pStyle w:val="Heading4"/>
      </w:pPr>
      <w:r>
        <w:t>Natural Language Processing for Speech</w:t>
      </w:r>
    </w:p>
    <w:p w14:paraId="243B54EC" w14:textId="77777777" w:rsidR="00790E1D" w:rsidRDefault="00000000">
      <w:r>
        <w:rPr>
          <w:b/>
          <w:color w:val="808080"/>
        </w:rPr>
        <w:t>Priority: Won't Have (Now)</w:t>
      </w:r>
      <w:r>
        <w:rPr>
          <w:b/>
          <w:color w:val="505050"/>
        </w:rPr>
        <w:t xml:space="preserve"> | Effort: Very High</w:t>
      </w:r>
    </w:p>
    <w:p w14:paraId="1335A506" w14:textId="77777777" w:rsidR="00790E1D" w:rsidRDefault="00000000">
      <w:r>
        <w:t>Advanced speech analysis beyond simple transcription.</w:t>
      </w:r>
    </w:p>
    <w:p w14:paraId="0C088F01" w14:textId="77777777" w:rsidR="00790E1D" w:rsidRDefault="00000000">
      <w:r>
        <w:rPr>
          <w:i/>
        </w:rPr>
        <w:t xml:space="preserve">User Story: </w:t>
      </w:r>
      <w:r>
        <w:rPr>
          <w:i/>
          <w:color w:val="3C3C3C"/>
        </w:rPr>
        <w:t>As a parent, I want detailed analysis of my child's speech patterns so that I can identify subtle language issues early.</w:t>
      </w:r>
    </w:p>
    <w:p w14:paraId="3F62D934" w14:textId="77777777" w:rsidR="00790E1D" w:rsidRDefault="00000000">
      <w:r>
        <w:rPr>
          <w:b/>
        </w:rPr>
        <w:t>Acceptance Criteria:</w:t>
      </w:r>
    </w:p>
    <w:p w14:paraId="4E337070" w14:textId="77777777" w:rsidR="00790E1D" w:rsidRDefault="00000000">
      <w:pPr>
        <w:pStyle w:val="ListBullet"/>
      </w:pPr>
      <w:r>
        <w:t>Phonetic analysis for pronunciation assessment</w:t>
      </w:r>
    </w:p>
    <w:p w14:paraId="266D5CA5" w14:textId="77777777" w:rsidR="00790E1D" w:rsidRDefault="00000000">
      <w:pPr>
        <w:pStyle w:val="ListBullet"/>
      </w:pPr>
      <w:r>
        <w:t>Grammar and syntax evaluation</w:t>
      </w:r>
    </w:p>
    <w:p w14:paraId="4C87E541" w14:textId="77777777" w:rsidR="00790E1D" w:rsidRDefault="00000000">
      <w:pPr>
        <w:pStyle w:val="ListBullet"/>
      </w:pPr>
      <w:r>
        <w:t>Vocabulary richness scoring</w:t>
      </w:r>
    </w:p>
    <w:p w14:paraId="1472DB1D" w14:textId="77777777" w:rsidR="00790E1D" w:rsidRDefault="00000000">
      <w:pPr>
        <w:pStyle w:val="ListBullet"/>
      </w:pPr>
      <w:r>
        <w:t>Fluency metrics (stammering, hesitations)</w:t>
      </w:r>
    </w:p>
    <w:p w14:paraId="154C9B9D" w14:textId="77777777" w:rsidR="00790E1D" w:rsidRDefault="00000000">
      <w:pPr>
        <w:pStyle w:val="ListBullet"/>
      </w:pPr>
      <w:r>
        <w:t>Prosody analysis (intonation, rhythm)</w:t>
      </w:r>
    </w:p>
    <w:p w14:paraId="36FA92BA" w14:textId="77777777" w:rsidR="00790E1D" w:rsidRDefault="00000000">
      <w:pPr>
        <w:pStyle w:val="ListBullet"/>
      </w:pPr>
      <w:r>
        <w:t>Comparison to age-appropriate norms</w:t>
      </w:r>
    </w:p>
    <w:p w14:paraId="45DBC85B" w14:textId="77777777" w:rsidR="00790E1D" w:rsidRDefault="00000000">
      <w:pPr>
        <w:pStyle w:val="ListBullet"/>
      </w:pPr>
      <w:r>
        <w:t>Identification of speech sound disorders</w:t>
      </w:r>
    </w:p>
    <w:p w14:paraId="1BA21C49" w14:textId="77777777" w:rsidR="00790E1D" w:rsidRDefault="00000000">
      <w:pPr>
        <w:pStyle w:val="ListBullet"/>
      </w:pPr>
      <w:r>
        <w:t>Integration with speech therapist referrals</w:t>
      </w:r>
    </w:p>
    <w:p w14:paraId="3523CC1A" w14:textId="77777777" w:rsidR="00790E1D" w:rsidRDefault="00000000">
      <w:pPr>
        <w:pStyle w:val="ListBullet"/>
      </w:pPr>
      <w:r>
        <w:t>Longitudinal tracking of speech patterns</w:t>
      </w:r>
    </w:p>
    <w:p w14:paraId="3959C209" w14:textId="77777777" w:rsidR="00790E1D" w:rsidRDefault="00790E1D"/>
    <w:p w14:paraId="43759CC6" w14:textId="77777777" w:rsidR="00790E1D" w:rsidRDefault="00000000">
      <w:pPr>
        <w:pStyle w:val="Heading2"/>
      </w:pPr>
      <w:r>
        <w:lastRenderedPageBreak/>
        <w:t>6.2 Augmented Reality Experiences</w:t>
      </w:r>
    </w:p>
    <w:p w14:paraId="120C390A" w14:textId="77777777" w:rsidR="00790E1D" w:rsidRDefault="00000000">
      <w:pPr>
        <w:pStyle w:val="Heading4"/>
      </w:pPr>
      <w:r>
        <w:t>AR Assessment Games</w:t>
      </w:r>
    </w:p>
    <w:p w14:paraId="79F4F7B1" w14:textId="77777777" w:rsidR="00790E1D" w:rsidRDefault="00000000">
      <w:r>
        <w:rPr>
          <w:b/>
          <w:color w:val="808080"/>
        </w:rPr>
        <w:t>Priority: Won't Have (Now)</w:t>
      </w:r>
      <w:r>
        <w:rPr>
          <w:b/>
          <w:color w:val="505050"/>
        </w:rPr>
        <w:t xml:space="preserve"> | Effort: Very High</w:t>
      </w:r>
    </w:p>
    <w:p w14:paraId="45CF30F2" w14:textId="77777777" w:rsidR="00790E1D" w:rsidRDefault="00000000">
      <w:r>
        <w:t>Interactive AR-based developmental assessments that feel like play.</w:t>
      </w:r>
    </w:p>
    <w:p w14:paraId="3895801E" w14:textId="77777777" w:rsidR="00790E1D" w:rsidRDefault="00000000">
      <w:r>
        <w:rPr>
          <w:i/>
        </w:rPr>
        <w:t xml:space="preserve">User Story: </w:t>
      </w:r>
      <w:r>
        <w:rPr>
          <w:i/>
          <w:color w:val="3C3C3C"/>
        </w:rPr>
        <w:t>As a parent, I want engaging assessments that my child enjoys so that I get accurate results without stress.</w:t>
      </w:r>
    </w:p>
    <w:p w14:paraId="5A60CE52" w14:textId="77777777" w:rsidR="00790E1D" w:rsidRDefault="00000000">
      <w:r>
        <w:rPr>
          <w:b/>
        </w:rPr>
        <w:t>Acceptance Criteria:</w:t>
      </w:r>
    </w:p>
    <w:p w14:paraId="4ED80E4F" w14:textId="77777777" w:rsidR="00790E1D" w:rsidRDefault="00000000">
      <w:pPr>
        <w:pStyle w:val="ListBullet"/>
      </w:pPr>
      <w:r>
        <w:t>AR games for cognitive assessment</w:t>
      </w:r>
    </w:p>
    <w:p w14:paraId="51A9C377" w14:textId="77777777" w:rsidR="00790E1D" w:rsidRDefault="00000000">
      <w:pPr>
        <w:pStyle w:val="ListBullet"/>
      </w:pPr>
      <w:r>
        <w:t>AR activities for motor skill evaluation</w:t>
      </w:r>
    </w:p>
    <w:p w14:paraId="78BC931B" w14:textId="77777777" w:rsidR="00790E1D" w:rsidRDefault="00000000">
      <w:pPr>
        <w:pStyle w:val="ListBullet"/>
      </w:pPr>
      <w:r>
        <w:t>Real-time tracking of performance</w:t>
      </w:r>
    </w:p>
    <w:p w14:paraId="75645BB5" w14:textId="77777777" w:rsidR="00790E1D" w:rsidRDefault="00000000">
      <w:pPr>
        <w:pStyle w:val="ListBullet"/>
      </w:pPr>
      <w:r>
        <w:t>Age-appropriate game difficulty</w:t>
      </w:r>
    </w:p>
    <w:p w14:paraId="261F13FC" w14:textId="77777777" w:rsidR="00790E1D" w:rsidRDefault="00000000">
      <w:pPr>
        <w:pStyle w:val="ListBullet"/>
      </w:pPr>
      <w:r>
        <w:t>Automatic scoring and analysis</w:t>
      </w:r>
    </w:p>
    <w:p w14:paraId="114E6D50" w14:textId="77777777" w:rsidR="00790E1D" w:rsidRDefault="00000000">
      <w:pPr>
        <w:pStyle w:val="ListBullet"/>
      </w:pPr>
      <w:r>
        <w:t>Fun, colorful graphics</w:t>
      </w:r>
    </w:p>
    <w:p w14:paraId="08C44379" w14:textId="77777777" w:rsidR="00790E1D" w:rsidRDefault="00000000">
      <w:pPr>
        <w:pStyle w:val="ListBullet"/>
      </w:pPr>
      <w:r>
        <w:t>Parent guidance during activities</w:t>
      </w:r>
    </w:p>
    <w:p w14:paraId="6C5D2F47" w14:textId="77777777" w:rsidR="00790E1D" w:rsidRDefault="00000000">
      <w:pPr>
        <w:pStyle w:val="ListBullet"/>
      </w:pPr>
      <w:r>
        <w:t>Results comparable to traditional assessments</w:t>
      </w:r>
    </w:p>
    <w:p w14:paraId="4DEBAB15" w14:textId="77777777" w:rsidR="00790E1D" w:rsidRDefault="00000000">
      <w:pPr>
        <w:pStyle w:val="ListBullet"/>
      </w:pPr>
      <w:r>
        <w:t>Privacy: AR processing on-device</w:t>
      </w:r>
    </w:p>
    <w:p w14:paraId="650F1ADF" w14:textId="77777777" w:rsidR="00790E1D" w:rsidRDefault="00790E1D"/>
    <w:p w14:paraId="0F86B97A" w14:textId="77777777" w:rsidR="00790E1D" w:rsidRDefault="00000000">
      <w:pPr>
        <w:pStyle w:val="Heading4"/>
      </w:pPr>
      <w:r>
        <w:t>AR Milestone Demonstrations</w:t>
      </w:r>
    </w:p>
    <w:p w14:paraId="3E863657" w14:textId="77777777" w:rsidR="00790E1D" w:rsidRDefault="00000000">
      <w:r>
        <w:rPr>
          <w:b/>
          <w:color w:val="808080"/>
        </w:rPr>
        <w:t>Priority: Won't Have (Now)</w:t>
      </w:r>
      <w:r>
        <w:rPr>
          <w:b/>
          <w:color w:val="505050"/>
        </w:rPr>
        <w:t xml:space="preserve"> | Effort: Very High</w:t>
      </w:r>
    </w:p>
    <w:p w14:paraId="3DDF8A36" w14:textId="77777777" w:rsidR="00790E1D" w:rsidRDefault="00000000">
      <w:r>
        <w:t>Show parents what milestones look like through AR overlays.</w:t>
      </w:r>
    </w:p>
    <w:p w14:paraId="43C614F4" w14:textId="77777777" w:rsidR="00790E1D" w:rsidRDefault="00000000">
      <w:r>
        <w:rPr>
          <w:i/>
        </w:rPr>
        <w:t xml:space="preserve">User Story: </w:t>
      </w:r>
      <w:r>
        <w:rPr>
          <w:i/>
          <w:color w:val="3C3C3C"/>
        </w:rPr>
        <w:t>As a parent, I want to see what a milestone looks like in action so that I know what to look for in my child.</w:t>
      </w:r>
    </w:p>
    <w:p w14:paraId="211EBE97" w14:textId="77777777" w:rsidR="00790E1D" w:rsidRDefault="00000000">
      <w:r>
        <w:rPr>
          <w:b/>
        </w:rPr>
        <w:t>Acceptance Criteria:</w:t>
      </w:r>
    </w:p>
    <w:p w14:paraId="33827A8D" w14:textId="77777777" w:rsidR="00790E1D" w:rsidRDefault="00000000">
      <w:pPr>
        <w:pStyle w:val="ListBullet"/>
      </w:pPr>
      <w:r>
        <w:t>AR models demonstrating milestone behaviors</w:t>
      </w:r>
    </w:p>
    <w:p w14:paraId="2FA448F1" w14:textId="77777777" w:rsidR="00790E1D" w:rsidRDefault="00000000">
      <w:pPr>
        <w:pStyle w:val="ListBullet"/>
      </w:pPr>
      <w:r>
        <w:t>Overlay on real environment</w:t>
      </w:r>
    </w:p>
    <w:p w14:paraId="4C8F1799" w14:textId="77777777" w:rsidR="00790E1D" w:rsidRDefault="00000000">
      <w:pPr>
        <w:pStyle w:val="ListBullet"/>
      </w:pPr>
      <w:r>
        <w:t>Age-specific demonstrations</w:t>
      </w:r>
    </w:p>
    <w:p w14:paraId="28891E74" w14:textId="77777777" w:rsidR="00790E1D" w:rsidRDefault="00000000">
      <w:pPr>
        <w:pStyle w:val="ListBullet"/>
      </w:pPr>
      <w:r>
        <w:t>Step-by-step guidance</w:t>
      </w:r>
    </w:p>
    <w:p w14:paraId="2F6201C3" w14:textId="77777777" w:rsidR="00790E1D" w:rsidRDefault="00000000">
      <w:pPr>
        <w:pStyle w:val="ListBullet"/>
      </w:pPr>
      <w:r>
        <w:t>Interactive: try the activity with guidance</w:t>
      </w:r>
    </w:p>
    <w:p w14:paraId="5DEA6377" w14:textId="77777777" w:rsidR="00790E1D" w:rsidRDefault="00000000">
      <w:pPr>
        <w:pStyle w:val="ListBullet"/>
      </w:pPr>
      <w:r>
        <w:t>Works on standard smartphones</w:t>
      </w:r>
    </w:p>
    <w:p w14:paraId="03F6ACF8" w14:textId="77777777" w:rsidR="00790E1D" w:rsidRDefault="00000000">
      <w:pPr>
        <w:pStyle w:val="ListBullet"/>
      </w:pPr>
      <w:r>
        <w:t>Library of common milestones</w:t>
      </w:r>
    </w:p>
    <w:p w14:paraId="29564651" w14:textId="77777777" w:rsidR="00790E1D" w:rsidRDefault="00000000">
      <w:pPr>
        <w:pStyle w:val="ListBullet"/>
      </w:pPr>
      <w:r>
        <w:t>Cultural variations included</w:t>
      </w:r>
    </w:p>
    <w:p w14:paraId="6DD448F2" w14:textId="77777777" w:rsidR="00790E1D" w:rsidRDefault="00790E1D"/>
    <w:p w14:paraId="03FF5C9C" w14:textId="77777777" w:rsidR="00790E1D" w:rsidRDefault="00000000">
      <w:pPr>
        <w:pStyle w:val="Heading2"/>
      </w:pPr>
      <w:r>
        <w:lastRenderedPageBreak/>
        <w:t>6.3 Research and Population Health Features</w:t>
      </w:r>
    </w:p>
    <w:p w14:paraId="76908756" w14:textId="77777777" w:rsidR="00790E1D" w:rsidRDefault="00000000">
      <w:pPr>
        <w:pStyle w:val="Heading4"/>
      </w:pPr>
      <w:r>
        <w:t>Research Data Portal</w:t>
      </w:r>
    </w:p>
    <w:p w14:paraId="21A4F710" w14:textId="77777777" w:rsidR="00790E1D" w:rsidRDefault="00000000">
      <w:r>
        <w:rPr>
          <w:b/>
          <w:color w:val="008000"/>
        </w:rPr>
        <w:t>Priority: Could Have</w:t>
      </w:r>
      <w:r>
        <w:rPr>
          <w:b/>
          <w:color w:val="505050"/>
        </w:rPr>
        <w:t xml:space="preserve"> | Effort: Very High</w:t>
      </w:r>
    </w:p>
    <w:p w14:paraId="50A6EE36" w14:textId="77777777" w:rsidR="00790E1D" w:rsidRDefault="00000000">
      <w:r>
        <w:t>Enable researchers to access anonymized data for studies.</w:t>
      </w:r>
    </w:p>
    <w:p w14:paraId="2F0D7FCF" w14:textId="77777777" w:rsidR="00790E1D" w:rsidRDefault="00000000">
      <w:r>
        <w:rPr>
          <w:i/>
        </w:rPr>
        <w:t xml:space="preserve">User Story: </w:t>
      </w:r>
      <w:r>
        <w:rPr>
          <w:i/>
          <w:color w:val="3C3C3C"/>
        </w:rPr>
        <w:t>As a researcher, I want to analyze anonymized developmental data so that I can improve our understanding of child development.</w:t>
      </w:r>
    </w:p>
    <w:p w14:paraId="33ECFB25" w14:textId="77777777" w:rsidR="00790E1D" w:rsidRDefault="00000000">
      <w:r>
        <w:rPr>
          <w:b/>
        </w:rPr>
        <w:t>Acceptance Criteria:</w:t>
      </w:r>
    </w:p>
    <w:p w14:paraId="256B9734" w14:textId="77777777" w:rsidR="00790E1D" w:rsidRDefault="00000000">
      <w:pPr>
        <w:pStyle w:val="ListBullet"/>
      </w:pPr>
      <w:r>
        <w:t>IRB approval process for data access</w:t>
      </w:r>
    </w:p>
    <w:p w14:paraId="2B947AC9" w14:textId="77777777" w:rsidR="00790E1D" w:rsidRDefault="00000000">
      <w:pPr>
        <w:pStyle w:val="ListBullet"/>
      </w:pPr>
      <w:r>
        <w:t>Fully anonymized, de-identified datasets</w:t>
      </w:r>
    </w:p>
    <w:p w14:paraId="7A374323" w14:textId="77777777" w:rsidR="00790E1D" w:rsidRDefault="00000000">
      <w:pPr>
        <w:pStyle w:val="ListBullet"/>
      </w:pPr>
      <w:r>
        <w:t>Query interface for researchers</w:t>
      </w:r>
    </w:p>
    <w:p w14:paraId="351798EA" w14:textId="77777777" w:rsidR="00790E1D" w:rsidRDefault="00000000">
      <w:pPr>
        <w:pStyle w:val="ListBullet"/>
      </w:pPr>
      <w:r>
        <w:t>Aggregate statistics and visualizations</w:t>
      </w:r>
    </w:p>
    <w:p w14:paraId="655224F1" w14:textId="77777777" w:rsidR="00790E1D" w:rsidRDefault="00000000">
      <w:pPr>
        <w:pStyle w:val="ListBullet"/>
      </w:pPr>
      <w:r>
        <w:t>API access for approved researchers</w:t>
      </w:r>
    </w:p>
    <w:p w14:paraId="1B602CE3" w14:textId="77777777" w:rsidR="00790E1D" w:rsidRDefault="00000000">
      <w:pPr>
        <w:pStyle w:val="ListBullet"/>
      </w:pPr>
      <w:r>
        <w:t>Export capabilities</w:t>
      </w:r>
    </w:p>
    <w:p w14:paraId="53A6B331" w14:textId="77777777" w:rsidR="00790E1D" w:rsidRDefault="00000000">
      <w:pPr>
        <w:pStyle w:val="ListBullet"/>
      </w:pPr>
      <w:r>
        <w:t>Usage tracking and auditing</w:t>
      </w:r>
    </w:p>
    <w:p w14:paraId="3D353784" w14:textId="77777777" w:rsidR="00790E1D" w:rsidRDefault="00000000">
      <w:pPr>
        <w:pStyle w:val="ListBullet"/>
      </w:pPr>
      <w:r>
        <w:t>User opt-in for research participation</w:t>
      </w:r>
    </w:p>
    <w:p w14:paraId="3D9F9F31" w14:textId="77777777" w:rsidR="00790E1D" w:rsidRDefault="00000000">
      <w:pPr>
        <w:pStyle w:val="ListBullet"/>
      </w:pPr>
      <w:r>
        <w:t>Regular ethics board review</w:t>
      </w:r>
    </w:p>
    <w:p w14:paraId="2FAAE548" w14:textId="77777777" w:rsidR="00790E1D" w:rsidRDefault="00790E1D"/>
    <w:p w14:paraId="4A2AC3C3" w14:textId="77777777" w:rsidR="00790E1D" w:rsidRDefault="00000000">
      <w:pPr>
        <w:pStyle w:val="Heading4"/>
      </w:pPr>
      <w:r>
        <w:t>Population Health Dashboard</w:t>
      </w:r>
    </w:p>
    <w:p w14:paraId="65A4EA0D" w14:textId="77777777" w:rsidR="00790E1D" w:rsidRDefault="00000000">
      <w:r>
        <w:rPr>
          <w:b/>
          <w:color w:val="008000"/>
        </w:rPr>
        <w:t>Priority: Could Have</w:t>
      </w:r>
      <w:r>
        <w:rPr>
          <w:b/>
          <w:color w:val="505050"/>
        </w:rPr>
        <w:t xml:space="preserve"> | Effort: Very High</w:t>
      </w:r>
    </w:p>
    <w:p w14:paraId="02B3E93D" w14:textId="77777777" w:rsidR="00790E1D" w:rsidRDefault="00000000">
      <w:r>
        <w:t>Aggregate insights for public health organizations and policymakers.</w:t>
      </w:r>
    </w:p>
    <w:p w14:paraId="4B078DF2" w14:textId="77777777" w:rsidR="00790E1D" w:rsidRDefault="00000000">
      <w:r>
        <w:rPr>
          <w:i/>
        </w:rPr>
        <w:t xml:space="preserve">User Story: </w:t>
      </w:r>
      <w:r>
        <w:rPr>
          <w:i/>
          <w:color w:val="3C3C3C"/>
        </w:rPr>
        <w:t>As a public health official, I want to see population-level developmental trends so that I can allocate resources effectively.</w:t>
      </w:r>
    </w:p>
    <w:p w14:paraId="7BDD4D03" w14:textId="77777777" w:rsidR="00790E1D" w:rsidRDefault="00000000">
      <w:r>
        <w:rPr>
          <w:b/>
        </w:rPr>
        <w:t>Acceptance Criteria:</w:t>
      </w:r>
    </w:p>
    <w:p w14:paraId="73E06399" w14:textId="77777777" w:rsidR="00790E1D" w:rsidRDefault="00000000">
      <w:pPr>
        <w:pStyle w:val="ListBullet"/>
      </w:pPr>
      <w:r>
        <w:t>Geographic heatmaps of developmental indicators</w:t>
      </w:r>
    </w:p>
    <w:p w14:paraId="0259DA00" w14:textId="77777777" w:rsidR="00790E1D" w:rsidRDefault="00000000">
      <w:pPr>
        <w:pStyle w:val="ListBullet"/>
      </w:pPr>
      <w:r>
        <w:t>Trend analysis over time</w:t>
      </w:r>
    </w:p>
    <w:p w14:paraId="4C0CD764" w14:textId="77777777" w:rsidR="00790E1D" w:rsidRDefault="00000000">
      <w:pPr>
        <w:pStyle w:val="ListBullet"/>
      </w:pPr>
      <w:r>
        <w:t>Demographic breakdowns</w:t>
      </w:r>
    </w:p>
    <w:p w14:paraId="23AFE34F" w14:textId="77777777" w:rsidR="00790E1D" w:rsidRDefault="00000000">
      <w:pPr>
        <w:pStyle w:val="ListBullet"/>
      </w:pPr>
      <w:r>
        <w:t>Correlation with socioeconomic factors</w:t>
      </w:r>
    </w:p>
    <w:p w14:paraId="2DB01F39" w14:textId="77777777" w:rsidR="00790E1D" w:rsidRDefault="00000000">
      <w:pPr>
        <w:pStyle w:val="ListBullet"/>
      </w:pPr>
      <w:r>
        <w:t>Early intervention program effectiveness tracking</w:t>
      </w:r>
    </w:p>
    <w:p w14:paraId="58AA9929" w14:textId="77777777" w:rsidR="00790E1D" w:rsidRDefault="00000000">
      <w:pPr>
        <w:pStyle w:val="ListBullet"/>
      </w:pPr>
      <w:r>
        <w:t>Customizable views for different stakeholders</w:t>
      </w:r>
    </w:p>
    <w:p w14:paraId="23C2905D" w14:textId="77777777" w:rsidR="00790E1D" w:rsidRDefault="00000000">
      <w:pPr>
        <w:pStyle w:val="ListBullet"/>
      </w:pPr>
      <w:r>
        <w:t>Export reports for policy documents</w:t>
      </w:r>
    </w:p>
    <w:p w14:paraId="7A290AC9" w14:textId="77777777" w:rsidR="00790E1D" w:rsidRDefault="00000000">
      <w:pPr>
        <w:pStyle w:val="ListBullet"/>
      </w:pPr>
      <w:r>
        <w:t>Privacy-preserving aggregation</w:t>
      </w:r>
    </w:p>
    <w:p w14:paraId="138FBA68" w14:textId="77777777" w:rsidR="00790E1D" w:rsidRDefault="00000000">
      <w:pPr>
        <w:pStyle w:val="ListBullet"/>
      </w:pPr>
      <w:r>
        <w:t>Partnerships with public health agencies</w:t>
      </w:r>
    </w:p>
    <w:p w14:paraId="0BEEE527" w14:textId="77777777" w:rsidR="00790E1D" w:rsidRDefault="00790E1D"/>
    <w:p w14:paraId="66D9B393" w14:textId="77777777" w:rsidR="00790E1D" w:rsidRDefault="00000000">
      <w:pPr>
        <w:pStyle w:val="Heading2"/>
      </w:pPr>
      <w:r>
        <w:lastRenderedPageBreak/>
        <w:t>6.4 Advanced Personalization</w:t>
      </w:r>
    </w:p>
    <w:p w14:paraId="48CB0743" w14:textId="77777777" w:rsidR="00790E1D" w:rsidRDefault="00000000">
      <w:pPr>
        <w:pStyle w:val="Heading4"/>
      </w:pPr>
      <w:r>
        <w:t>AI Parenting Coach</w:t>
      </w:r>
    </w:p>
    <w:p w14:paraId="2FE26EA8" w14:textId="77777777" w:rsidR="00790E1D" w:rsidRDefault="00000000">
      <w:r>
        <w:rPr>
          <w:b/>
          <w:color w:val="008000"/>
        </w:rPr>
        <w:t>Priority: Could Have</w:t>
      </w:r>
      <w:r>
        <w:rPr>
          <w:b/>
          <w:color w:val="505050"/>
        </w:rPr>
        <w:t xml:space="preserve"> | Effort: Very High</w:t>
      </w:r>
    </w:p>
    <w:p w14:paraId="1CBBEA4A" w14:textId="77777777" w:rsidR="00790E1D" w:rsidRDefault="00000000">
      <w:r>
        <w:t>Conversational AI assistant for parenting guidance and support.</w:t>
      </w:r>
    </w:p>
    <w:p w14:paraId="7017E8C1" w14:textId="77777777" w:rsidR="00790E1D" w:rsidRDefault="00000000">
      <w:r>
        <w:rPr>
          <w:i/>
        </w:rPr>
        <w:t xml:space="preserve">User Story: </w:t>
      </w:r>
      <w:r>
        <w:rPr>
          <w:i/>
          <w:color w:val="3C3C3C"/>
        </w:rPr>
        <w:t>As a parent, I want an AI assistant to answer my development questions so that I get instant, personalized guidance.</w:t>
      </w:r>
    </w:p>
    <w:p w14:paraId="60492614" w14:textId="77777777" w:rsidR="00790E1D" w:rsidRDefault="00000000">
      <w:r>
        <w:rPr>
          <w:b/>
        </w:rPr>
        <w:t>Acceptance Criteria:</w:t>
      </w:r>
    </w:p>
    <w:p w14:paraId="7146B1BE" w14:textId="77777777" w:rsidR="00790E1D" w:rsidRDefault="00000000">
      <w:pPr>
        <w:pStyle w:val="ListBullet"/>
      </w:pPr>
      <w:r>
        <w:t>Natural language question answering</w:t>
      </w:r>
    </w:p>
    <w:p w14:paraId="401DB61E" w14:textId="77777777" w:rsidR="00790E1D" w:rsidRDefault="00000000">
      <w:pPr>
        <w:pStyle w:val="ListBullet"/>
      </w:pPr>
      <w:r>
        <w:t>Context-aware responses based on child's profile</w:t>
      </w:r>
    </w:p>
    <w:p w14:paraId="4EE06C8C" w14:textId="77777777" w:rsidR="00790E1D" w:rsidRDefault="00000000">
      <w:pPr>
        <w:pStyle w:val="ListBullet"/>
      </w:pPr>
      <w:r>
        <w:t>Evidence-based recommendations</w:t>
      </w:r>
    </w:p>
    <w:p w14:paraId="12B113EC" w14:textId="77777777" w:rsidR="00790E1D" w:rsidRDefault="00000000">
      <w:pPr>
        <w:pStyle w:val="ListBullet"/>
      </w:pPr>
      <w:r>
        <w:t>Available 24/7</w:t>
      </w:r>
    </w:p>
    <w:p w14:paraId="2E560F24" w14:textId="77777777" w:rsidR="00790E1D" w:rsidRDefault="00000000">
      <w:pPr>
        <w:pStyle w:val="ListBullet"/>
      </w:pPr>
      <w:r>
        <w:t>Multi-turn conversations</w:t>
      </w:r>
    </w:p>
    <w:p w14:paraId="368F99B7" w14:textId="77777777" w:rsidR="00790E1D" w:rsidRDefault="00000000">
      <w:pPr>
        <w:pStyle w:val="ListBullet"/>
      </w:pPr>
      <w:r>
        <w:t>Escalation to human support when needed</w:t>
      </w:r>
    </w:p>
    <w:p w14:paraId="3E08DFD1" w14:textId="77777777" w:rsidR="00790E1D" w:rsidRDefault="00000000">
      <w:pPr>
        <w:pStyle w:val="ListBullet"/>
      </w:pPr>
      <w:r>
        <w:t>Multiple languages supported</w:t>
      </w:r>
    </w:p>
    <w:p w14:paraId="757F22B3" w14:textId="77777777" w:rsidR="00790E1D" w:rsidRDefault="00000000">
      <w:pPr>
        <w:pStyle w:val="ListBullet"/>
      </w:pPr>
      <w:r>
        <w:t>Empathetic, supportive tone</w:t>
      </w:r>
    </w:p>
    <w:p w14:paraId="29631BB3" w14:textId="77777777" w:rsidR="00790E1D" w:rsidRDefault="00000000">
      <w:pPr>
        <w:pStyle w:val="ListBullet"/>
      </w:pPr>
      <w:r>
        <w:t>Clear disclaimers about limitations</w:t>
      </w:r>
    </w:p>
    <w:p w14:paraId="5A2A6071" w14:textId="77777777" w:rsidR="00790E1D" w:rsidRDefault="00790E1D"/>
    <w:p w14:paraId="26C2B4A8" w14:textId="77777777" w:rsidR="00790E1D" w:rsidRDefault="00000000">
      <w:pPr>
        <w:pStyle w:val="Heading4"/>
      </w:pPr>
      <w:r>
        <w:t>Personalized Milestone Timeline</w:t>
      </w:r>
    </w:p>
    <w:p w14:paraId="16995033" w14:textId="77777777" w:rsidR="00790E1D" w:rsidRDefault="00000000">
      <w:r>
        <w:rPr>
          <w:b/>
          <w:color w:val="008000"/>
        </w:rPr>
        <w:t>Priority: Could Have</w:t>
      </w:r>
      <w:r>
        <w:rPr>
          <w:b/>
          <w:color w:val="505050"/>
        </w:rPr>
        <w:t xml:space="preserve"> | Effort: High</w:t>
      </w:r>
    </w:p>
    <w:p w14:paraId="12A66CBA" w14:textId="77777777" w:rsidR="00790E1D" w:rsidRDefault="00000000">
      <w:r>
        <w:t>AI-generated, individualized developmental timeline for each child.</w:t>
      </w:r>
    </w:p>
    <w:p w14:paraId="15A5D7E4" w14:textId="77777777" w:rsidR="00790E1D" w:rsidRDefault="00000000">
      <w:r>
        <w:rPr>
          <w:i/>
        </w:rPr>
        <w:t xml:space="preserve">User Story: </w:t>
      </w:r>
      <w:r>
        <w:rPr>
          <w:i/>
          <w:color w:val="3C3C3C"/>
        </w:rPr>
        <w:t>As a parent, I want a personalized timeline showing when my child is likely to reach milestones so that I have realistic expectations.</w:t>
      </w:r>
    </w:p>
    <w:p w14:paraId="165801C6" w14:textId="77777777" w:rsidR="00790E1D" w:rsidRDefault="00000000">
      <w:r>
        <w:rPr>
          <w:b/>
        </w:rPr>
        <w:t>Acceptance Criteria:</w:t>
      </w:r>
    </w:p>
    <w:p w14:paraId="4948C865" w14:textId="77777777" w:rsidR="00790E1D" w:rsidRDefault="00000000">
      <w:pPr>
        <w:pStyle w:val="ListBullet"/>
      </w:pPr>
      <w:r>
        <w:t>Predicted milestone achievement dates</w:t>
      </w:r>
    </w:p>
    <w:p w14:paraId="083C9EC4" w14:textId="77777777" w:rsidR="00790E1D" w:rsidRDefault="00000000">
      <w:pPr>
        <w:pStyle w:val="ListBullet"/>
      </w:pPr>
      <w:r>
        <w:t>Based on child's current progress</w:t>
      </w:r>
    </w:p>
    <w:p w14:paraId="18A3710A" w14:textId="77777777" w:rsidR="00790E1D" w:rsidRDefault="00000000">
      <w:pPr>
        <w:pStyle w:val="ListBullet"/>
      </w:pPr>
      <w:r>
        <w:t>Updated dynamically as child develops</w:t>
      </w:r>
    </w:p>
    <w:p w14:paraId="51344A13" w14:textId="77777777" w:rsidR="00790E1D" w:rsidRDefault="00000000">
      <w:pPr>
        <w:pStyle w:val="ListBullet"/>
      </w:pPr>
      <w:r>
        <w:t>Range of normal variation shown</w:t>
      </w:r>
    </w:p>
    <w:p w14:paraId="5E0A92A4" w14:textId="77777777" w:rsidR="00790E1D" w:rsidRDefault="00000000">
      <w:pPr>
        <w:pStyle w:val="ListBullet"/>
      </w:pPr>
      <w:r>
        <w:t>Visual timeline interface</w:t>
      </w:r>
    </w:p>
    <w:p w14:paraId="56A89251" w14:textId="77777777" w:rsidR="00790E1D" w:rsidRDefault="00000000">
      <w:pPr>
        <w:pStyle w:val="ListBullet"/>
      </w:pPr>
      <w:r>
        <w:t>Celebration when predictions accurate</w:t>
      </w:r>
    </w:p>
    <w:p w14:paraId="1C02071E" w14:textId="77777777" w:rsidR="00790E1D" w:rsidRDefault="00000000">
      <w:pPr>
        <w:pStyle w:val="ListBullet"/>
      </w:pPr>
      <w:r>
        <w:t>Adjust if child develops faster/slower</w:t>
      </w:r>
    </w:p>
    <w:p w14:paraId="14D7CDA3" w14:textId="77777777" w:rsidR="00790E1D" w:rsidRDefault="00000000">
      <w:pPr>
        <w:pStyle w:val="ListBullet"/>
      </w:pPr>
      <w:r>
        <w:t>Avoid creating anxiety with predictions</w:t>
      </w:r>
    </w:p>
    <w:p w14:paraId="35F8A17C" w14:textId="77777777" w:rsidR="00790E1D" w:rsidRDefault="00000000">
      <w:pPr>
        <w:pStyle w:val="ListBullet"/>
      </w:pPr>
      <w:r>
        <w:t>Clear uncertainty communication</w:t>
      </w:r>
    </w:p>
    <w:p w14:paraId="1E57DF86" w14:textId="77777777" w:rsidR="00790E1D" w:rsidRDefault="00790E1D"/>
    <w:p w14:paraId="2C26EA7A" w14:textId="77777777" w:rsidR="00790E1D" w:rsidRDefault="00000000">
      <w:pPr>
        <w:pStyle w:val="Heading1"/>
      </w:pPr>
      <w:r>
        <w:lastRenderedPageBreak/>
        <w:t>7. Feature Dependencies and Roadmap</w:t>
      </w:r>
    </w:p>
    <w:p w14:paraId="6BFE1924" w14:textId="77777777" w:rsidR="00790E1D" w:rsidRDefault="00000000">
      <w:r>
        <w:t>Understanding feature dependencies is critical for effective roadmap planning. The diagram below shows key dependencies between major feature areas.</w:t>
      </w:r>
    </w:p>
    <w:p w14:paraId="0E177D95" w14:textId="77777777" w:rsidR="00790E1D" w:rsidRDefault="00000000">
      <w:pPr>
        <w:pStyle w:val="Heading2"/>
      </w:pPr>
      <w:r>
        <w:t>7.1 Critical Path Dependencies</w:t>
      </w:r>
    </w:p>
    <w:p w14:paraId="36396837" w14:textId="77777777" w:rsidR="00790E1D" w:rsidRDefault="00000000">
      <w:pPr>
        <w:pStyle w:val="ListBullet"/>
      </w:pPr>
      <w:r>
        <w:t>User Authentication → All other features (foundational)</w:t>
      </w:r>
    </w:p>
    <w:p w14:paraId="535FCA77" w14:textId="77777777" w:rsidR="00790E1D" w:rsidRDefault="00000000">
      <w:pPr>
        <w:pStyle w:val="ListBullet"/>
      </w:pPr>
      <w:r>
        <w:t>Child Profile Management → Growth Tracking, Milestone Tracking, Assessments</w:t>
      </w:r>
    </w:p>
    <w:p w14:paraId="1CE711D2" w14:textId="77777777" w:rsidR="00790E1D" w:rsidRDefault="00000000">
      <w:pPr>
        <w:pStyle w:val="ListBullet"/>
      </w:pPr>
      <w:r>
        <w:t>Basic Assessment → AI Assessment → Early Warning System</w:t>
      </w:r>
    </w:p>
    <w:p w14:paraId="67A36FEA" w14:textId="77777777" w:rsidR="00790E1D" w:rsidRDefault="00000000">
      <w:pPr>
        <w:pStyle w:val="ListBullet"/>
      </w:pPr>
      <w:r>
        <w:t>Basic Reporting → Advanced Reports (premium)</w:t>
      </w:r>
    </w:p>
    <w:p w14:paraId="040960EB" w14:textId="77777777" w:rsidR="00790E1D" w:rsidRDefault="00000000">
      <w:pPr>
        <w:pStyle w:val="ListBullet"/>
      </w:pPr>
      <w:r>
        <w:t>Mobile App → Web App (data sync required)</w:t>
      </w:r>
    </w:p>
    <w:p w14:paraId="76D7C2FA" w14:textId="77777777" w:rsidR="00790E1D" w:rsidRDefault="00000000">
      <w:pPr>
        <w:pStyle w:val="ListBullet"/>
      </w:pPr>
      <w:r>
        <w:t>Provider Accounts → Patient Invitations → Provider Dashboard</w:t>
      </w:r>
    </w:p>
    <w:p w14:paraId="4E5FE615" w14:textId="77777777" w:rsidR="00790E1D" w:rsidRDefault="00000000">
      <w:pPr>
        <w:pStyle w:val="ListBullet"/>
      </w:pPr>
      <w:r>
        <w:t>Assessment Engine → Video/Audio Analysis → Advanced AI Features</w:t>
      </w:r>
    </w:p>
    <w:p w14:paraId="500A97CF" w14:textId="77777777" w:rsidR="00790E1D" w:rsidRDefault="00000000">
      <w:pPr>
        <w:pStyle w:val="ListBullet"/>
      </w:pPr>
      <w:r>
        <w:t>Payment System → Premium Features → Subscription Management</w:t>
      </w:r>
    </w:p>
    <w:p w14:paraId="416EB46B" w14:textId="77777777" w:rsidR="00790E1D" w:rsidRDefault="00000000">
      <w:pPr>
        <w:pStyle w:val="Heading2"/>
      </w:pPr>
      <w:r>
        <w:t>7.2 Parallel Development Opportunities</w:t>
      </w:r>
    </w:p>
    <w:p w14:paraId="4F0C4D01" w14:textId="77777777" w:rsidR="00790E1D" w:rsidRDefault="00000000">
      <w:r>
        <w:t>Several feature areas can be developed in parallel by different teams:</w:t>
      </w:r>
    </w:p>
    <w:p w14:paraId="25F2FAED" w14:textId="77777777" w:rsidR="00790E1D" w:rsidRDefault="00000000">
      <w:pPr>
        <w:pStyle w:val="ListBullet"/>
      </w:pPr>
      <w:r>
        <w:t>Growth Tracking and Milestone Tracking (minimal overlap)</w:t>
      </w:r>
    </w:p>
    <w:p w14:paraId="75912E96" w14:textId="77777777" w:rsidR="00790E1D" w:rsidRDefault="00000000">
      <w:pPr>
        <w:pStyle w:val="ListBullet"/>
      </w:pPr>
      <w:r>
        <w:t>iOS and Android apps (platform-specific teams)</w:t>
      </w:r>
    </w:p>
    <w:p w14:paraId="5DB51E30" w14:textId="77777777" w:rsidR="00790E1D" w:rsidRDefault="00000000">
      <w:pPr>
        <w:pStyle w:val="ListBullet"/>
      </w:pPr>
      <w:r>
        <w:t>Resource Library and Activity Recommendations (content team)</w:t>
      </w:r>
    </w:p>
    <w:p w14:paraId="0853EE48" w14:textId="77777777" w:rsidR="00790E1D" w:rsidRDefault="00000000">
      <w:pPr>
        <w:pStyle w:val="ListBullet"/>
      </w:pPr>
      <w:r>
        <w:t>Provider Portal and Premium Features (different user bases)</w:t>
      </w:r>
    </w:p>
    <w:p w14:paraId="16E907A4" w14:textId="77777777" w:rsidR="00790E1D" w:rsidRDefault="00000000">
      <w:pPr>
        <w:pStyle w:val="ListBullet"/>
      </w:pPr>
      <w:r>
        <w:t>Multi-language support (translation can happen alongside other work)</w:t>
      </w:r>
    </w:p>
    <w:p w14:paraId="04D6DCFF" w14:textId="77777777" w:rsidR="00790E1D" w:rsidRDefault="00000000">
      <w:pPr>
        <w:pStyle w:val="Heading1"/>
      </w:pPr>
      <w:r>
        <w:t>8. Success Metrics by Phase</w:t>
      </w:r>
    </w:p>
    <w:p w14:paraId="41E8E1E0" w14:textId="77777777" w:rsidR="00790E1D" w:rsidRDefault="00000000">
      <w:r>
        <w:t>Each feature and phase has associated success metrics to measure effectiveness and guide iteration.</w:t>
      </w:r>
    </w:p>
    <w:tbl>
      <w:tblPr>
        <w:tblStyle w:val="LightGrid-Accent1"/>
        <w:tblW w:w="0" w:type="auto"/>
        <w:tblLook w:val="04A0" w:firstRow="1" w:lastRow="0" w:firstColumn="1" w:lastColumn="0" w:noHBand="0" w:noVBand="1"/>
      </w:tblPr>
      <w:tblGrid>
        <w:gridCol w:w="2160"/>
        <w:gridCol w:w="2160"/>
        <w:gridCol w:w="2160"/>
        <w:gridCol w:w="2160"/>
      </w:tblGrid>
      <w:tr w:rsidR="00790E1D" w14:paraId="2A976209" w14:textId="77777777" w:rsidTr="00790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2E33E8" w14:textId="77777777" w:rsidR="00790E1D" w:rsidRDefault="00000000">
            <w:r>
              <w:t>Phase</w:t>
            </w:r>
          </w:p>
        </w:tc>
        <w:tc>
          <w:tcPr>
            <w:tcW w:w="2160" w:type="dxa"/>
          </w:tcPr>
          <w:p w14:paraId="6D8A037A" w14:textId="77777777" w:rsidR="00790E1D" w:rsidRDefault="00000000">
            <w:pPr>
              <w:cnfStyle w:val="100000000000" w:firstRow="1" w:lastRow="0" w:firstColumn="0" w:lastColumn="0" w:oddVBand="0" w:evenVBand="0" w:oddHBand="0" w:evenHBand="0" w:firstRowFirstColumn="0" w:firstRowLastColumn="0" w:lastRowFirstColumn="0" w:lastRowLastColumn="0"/>
            </w:pPr>
            <w:r>
              <w:t>Feature Adoption</w:t>
            </w:r>
          </w:p>
        </w:tc>
        <w:tc>
          <w:tcPr>
            <w:tcW w:w="2160" w:type="dxa"/>
          </w:tcPr>
          <w:p w14:paraId="62B44200" w14:textId="77777777" w:rsidR="00790E1D" w:rsidRDefault="00000000">
            <w:pPr>
              <w:cnfStyle w:val="100000000000" w:firstRow="1" w:lastRow="0" w:firstColumn="0" w:lastColumn="0" w:oddVBand="0" w:evenVBand="0" w:oddHBand="0" w:evenHBand="0" w:firstRowFirstColumn="0" w:firstRowLastColumn="0" w:lastRowFirstColumn="0" w:lastRowLastColumn="0"/>
            </w:pPr>
            <w:r>
              <w:t>User Engagement</w:t>
            </w:r>
          </w:p>
        </w:tc>
        <w:tc>
          <w:tcPr>
            <w:tcW w:w="2160" w:type="dxa"/>
          </w:tcPr>
          <w:p w14:paraId="3854DC62" w14:textId="77777777" w:rsidR="00790E1D" w:rsidRDefault="00000000">
            <w:pPr>
              <w:cnfStyle w:val="100000000000" w:firstRow="1" w:lastRow="0" w:firstColumn="0" w:lastColumn="0" w:oddVBand="0" w:evenVBand="0" w:oddHBand="0" w:evenHBand="0" w:firstRowFirstColumn="0" w:firstRowLastColumn="0" w:lastRowFirstColumn="0" w:lastRowLastColumn="0"/>
            </w:pPr>
            <w:r>
              <w:t>Business Impact</w:t>
            </w:r>
          </w:p>
        </w:tc>
      </w:tr>
      <w:tr w:rsidR="00790E1D" w14:paraId="4A2AF9D9" w14:textId="77777777" w:rsidTr="0079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98C339" w14:textId="77777777" w:rsidR="00790E1D" w:rsidRDefault="00000000">
            <w:r>
              <w:t>MVP</w:t>
            </w:r>
          </w:p>
        </w:tc>
        <w:tc>
          <w:tcPr>
            <w:tcW w:w="2160" w:type="dxa"/>
          </w:tcPr>
          <w:p w14:paraId="5B860DEA" w14:textId="77777777" w:rsidR="00790E1D" w:rsidRDefault="00000000">
            <w:pPr>
              <w:cnfStyle w:val="000000100000" w:firstRow="0" w:lastRow="0" w:firstColumn="0" w:lastColumn="0" w:oddVBand="0" w:evenVBand="0" w:oddHBand="1" w:evenHBand="0" w:firstRowFirstColumn="0" w:firstRowLastColumn="0" w:lastRowFirstColumn="0" w:lastRowLastColumn="0"/>
            </w:pPr>
            <w:r>
              <w:t>Growth tracking: 90%+ users</w:t>
            </w:r>
            <w:r>
              <w:br/>
              <w:t>Basic assessment: 60%+ users</w:t>
            </w:r>
          </w:p>
        </w:tc>
        <w:tc>
          <w:tcPr>
            <w:tcW w:w="2160" w:type="dxa"/>
          </w:tcPr>
          <w:p w14:paraId="40D0AA4A" w14:textId="77777777" w:rsidR="00790E1D" w:rsidRDefault="00000000">
            <w:pPr>
              <w:cnfStyle w:val="000000100000" w:firstRow="0" w:lastRow="0" w:firstColumn="0" w:lastColumn="0" w:oddVBand="0" w:evenVBand="0" w:oddHBand="1" w:evenHBand="0" w:firstRowFirstColumn="0" w:firstRowLastColumn="0" w:lastRowFirstColumn="0" w:lastRowLastColumn="0"/>
            </w:pPr>
            <w:r>
              <w:t>30-day retention: 70%</w:t>
            </w:r>
            <w:r>
              <w:br/>
              <w:t>Weekly active: 50%</w:t>
            </w:r>
          </w:p>
        </w:tc>
        <w:tc>
          <w:tcPr>
            <w:tcW w:w="2160" w:type="dxa"/>
          </w:tcPr>
          <w:p w14:paraId="2021C262" w14:textId="77777777" w:rsidR="00790E1D" w:rsidRDefault="00000000">
            <w:pPr>
              <w:cnfStyle w:val="000000100000" w:firstRow="0" w:lastRow="0" w:firstColumn="0" w:lastColumn="0" w:oddVBand="0" w:evenVBand="0" w:oddHBand="1" w:evenHBand="0" w:firstRowFirstColumn="0" w:firstRowLastColumn="0" w:lastRowFirstColumn="0" w:lastRowLastColumn="0"/>
            </w:pPr>
            <w:r>
              <w:t>1,000 users</w:t>
            </w:r>
            <w:r>
              <w:br/>
              <w:t>50 providers</w:t>
            </w:r>
            <w:r>
              <w:br/>
              <w:t>4.0+ rating</w:t>
            </w:r>
          </w:p>
        </w:tc>
      </w:tr>
      <w:tr w:rsidR="00790E1D" w14:paraId="60AAF65A" w14:textId="77777777" w:rsidTr="0079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BFE846" w14:textId="77777777" w:rsidR="00790E1D" w:rsidRDefault="00000000">
            <w:r>
              <w:t>Phase 2</w:t>
            </w:r>
          </w:p>
        </w:tc>
        <w:tc>
          <w:tcPr>
            <w:tcW w:w="2160" w:type="dxa"/>
          </w:tcPr>
          <w:p w14:paraId="763EBB97" w14:textId="77777777" w:rsidR="00790E1D" w:rsidRDefault="00000000">
            <w:pPr>
              <w:cnfStyle w:val="000000010000" w:firstRow="0" w:lastRow="0" w:firstColumn="0" w:lastColumn="0" w:oddVBand="0" w:evenVBand="0" w:oddHBand="0" w:evenHBand="1" w:firstRowFirstColumn="0" w:firstRowLastColumn="0" w:lastRowFirstColumn="0" w:lastRowLastColumn="0"/>
            </w:pPr>
            <w:r>
              <w:t>AI assessment: 40%+ users</w:t>
            </w:r>
            <w:r>
              <w:br/>
              <w:t>Premium features: 5%+</w:t>
            </w:r>
          </w:p>
        </w:tc>
        <w:tc>
          <w:tcPr>
            <w:tcW w:w="2160" w:type="dxa"/>
          </w:tcPr>
          <w:p w14:paraId="5FAF7AED" w14:textId="77777777" w:rsidR="00790E1D" w:rsidRDefault="00000000">
            <w:pPr>
              <w:cnfStyle w:val="000000010000" w:firstRow="0" w:lastRow="0" w:firstColumn="0" w:lastColumn="0" w:oddVBand="0" w:evenVBand="0" w:oddHBand="0" w:evenHBand="1" w:firstRowFirstColumn="0" w:firstRowLastColumn="0" w:lastRowFirstColumn="0" w:lastRowLastColumn="0"/>
            </w:pPr>
            <w:r>
              <w:t>30-day retention: 75%</w:t>
            </w:r>
            <w:r>
              <w:br/>
              <w:t>Weekly active: 55%</w:t>
            </w:r>
          </w:p>
        </w:tc>
        <w:tc>
          <w:tcPr>
            <w:tcW w:w="2160" w:type="dxa"/>
          </w:tcPr>
          <w:p w14:paraId="6A0BC5AA" w14:textId="77777777" w:rsidR="00790E1D" w:rsidRDefault="00000000">
            <w:pPr>
              <w:cnfStyle w:val="000000010000" w:firstRow="0" w:lastRow="0" w:firstColumn="0" w:lastColumn="0" w:oddVBand="0" w:evenVBand="0" w:oddHBand="0" w:evenHBand="1" w:firstRowFirstColumn="0" w:firstRowLastColumn="0" w:lastRowFirstColumn="0" w:lastRowLastColumn="0"/>
            </w:pPr>
            <w:r>
              <w:t>50,000 users</w:t>
            </w:r>
            <w:r>
              <w:br/>
              <w:t>2,500 premium</w:t>
            </w:r>
            <w:r>
              <w:br/>
              <w:t>200 providers</w:t>
            </w:r>
          </w:p>
        </w:tc>
      </w:tr>
      <w:tr w:rsidR="00790E1D" w14:paraId="1B1BE37A" w14:textId="77777777" w:rsidTr="00790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B9D49B" w14:textId="77777777" w:rsidR="00790E1D" w:rsidRDefault="00000000">
            <w:r>
              <w:t>Phase 3</w:t>
            </w:r>
          </w:p>
        </w:tc>
        <w:tc>
          <w:tcPr>
            <w:tcW w:w="2160" w:type="dxa"/>
          </w:tcPr>
          <w:p w14:paraId="091E0618" w14:textId="77777777" w:rsidR="00790E1D" w:rsidRDefault="00000000">
            <w:pPr>
              <w:cnfStyle w:val="000000100000" w:firstRow="0" w:lastRow="0" w:firstColumn="0" w:lastColumn="0" w:oddVBand="0" w:evenVBand="0" w:oddHBand="1" w:evenHBand="0" w:firstRowFirstColumn="0" w:firstRowLastColumn="0" w:lastRowFirstColumn="0" w:lastRowLastColumn="0"/>
            </w:pPr>
            <w:r>
              <w:t>EMR integration: 30%+ providers</w:t>
            </w:r>
            <w:r>
              <w:br/>
              <w:t>Device sync: 20%+ users</w:t>
            </w:r>
          </w:p>
        </w:tc>
        <w:tc>
          <w:tcPr>
            <w:tcW w:w="2160" w:type="dxa"/>
          </w:tcPr>
          <w:p w14:paraId="5FDC7AA4" w14:textId="77777777" w:rsidR="00790E1D" w:rsidRDefault="00000000">
            <w:pPr>
              <w:cnfStyle w:val="000000100000" w:firstRow="0" w:lastRow="0" w:firstColumn="0" w:lastColumn="0" w:oddVBand="0" w:evenVBand="0" w:oddHBand="1" w:evenHBand="0" w:firstRowFirstColumn="0" w:firstRowLastColumn="0" w:lastRowFirstColumn="0" w:lastRowLastColumn="0"/>
            </w:pPr>
            <w:r>
              <w:t>30-day retention: 80%</w:t>
            </w:r>
            <w:r>
              <w:br/>
              <w:t>Weekly active: 60%</w:t>
            </w:r>
          </w:p>
        </w:tc>
        <w:tc>
          <w:tcPr>
            <w:tcW w:w="2160" w:type="dxa"/>
          </w:tcPr>
          <w:p w14:paraId="2859E110" w14:textId="77777777" w:rsidR="00790E1D" w:rsidRDefault="00000000">
            <w:pPr>
              <w:cnfStyle w:val="000000100000" w:firstRow="0" w:lastRow="0" w:firstColumn="0" w:lastColumn="0" w:oddVBand="0" w:evenVBand="0" w:oddHBand="1" w:evenHBand="0" w:firstRowFirstColumn="0" w:firstRowLastColumn="0" w:lastRowFirstColumn="0" w:lastRowLastColumn="0"/>
            </w:pPr>
            <w:r>
              <w:t>200,000 users</w:t>
            </w:r>
            <w:r>
              <w:br/>
              <w:t>15,000 premium</w:t>
            </w:r>
            <w:r>
              <w:br/>
              <w:t>500 providers</w:t>
            </w:r>
          </w:p>
        </w:tc>
      </w:tr>
      <w:tr w:rsidR="00790E1D" w14:paraId="1E19AF20" w14:textId="77777777" w:rsidTr="00790E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F28FCC" w14:textId="77777777" w:rsidR="00790E1D" w:rsidRDefault="00000000">
            <w:r>
              <w:t>Phase 4</w:t>
            </w:r>
          </w:p>
        </w:tc>
        <w:tc>
          <w:tcPr>
            <w:tcW w:w="2160" w:type="dxa"/>
          </w:tcPr>
          <w:p w14:paraId="4F833BBB" w14:textId="77777777" w:rsidR="00790E1D" w:rsidRDefault="00000000">
            <w:pPr>
              <w:cnfStyle w:val="000000010000" w:firstRow="0" w:lastRow="0" w:firstColumn="0" w:lastColumn="0" w:oddVBand="0" w:evenVBand="0" w:oddHBand="0" w:evenHBand="1" w:firstRowFirstColumn="0" w:firstRowLastColumn="0" w:lastRowFirstColumn="0" w:lastRowLastColumn="0"/>
            </w:pPr>
            <w:r>
              <w:t>Advanced AI: 25%+ premium</w:t>
            </w:r>
            <w:r>
              <w:br/>
              <w:t>Research participation: 40%+</w:t>
            </w:r>
          </w:p>
        </w:tc>
        <w:tc>
          <w:tcPr>
            <w:tcW w:w="2160" w:type="dxa"/>
          </w:tcPr>
          <w:p w14:paraId="78975EBB" w14:textId="77777777" w:rsidR="00790E1D" w:rsidRDefault="00000000">
            <w:pPr>
              <w:cnfStyle w:val="000000010000" w:firstRow="0" w:lastRow="0" w:firstColumn="0" w:lastColumn="0" w:oddVBand="0" w:evenVBand="0" w:oddHBand="0" w:evenHBand="1" w:firstRowFirstColumn="0" w:firstRowLastColumn="0" w:lastRowFirstColumn="0" w:lastRowLastColumn="0"/>
            </w:pPr>
            <w:r>
              <w:t>30-day retention: 85%</w:t>
            </w:r>
            <w:r>
              <w:br/>
              <w:t>Weekly active: 65%</w:t>
            </w:r>
          </w:p>
        </w:tc>
        <w:tc>
          <w:tcPr>
            <w:tcW w:w="2160" w:type="dxa"/>
          </w:tcPr>
          <w:p w14:paraId="621A180E" w14:textId="77777777" w:rsidR="00790E1D" w:rsidRDefault="00000000">
            <w:pPr>
              <w:cnfStyle w:val="000000010000" w:firstRow="0" w:lastRow="0" w:firstColumn="0" w:lastColumn="0" w:oddVBand="0" w:evenVBand="0" w:oddHBand="0" w:evenHBand="1" w:firstRowFirstColumn="0" w:firstRowLastColumn="0" w:lastRowFirstColumn="0" w:lastRowLastColumn="0"/>
            </w:pPr>
            <w:r>
              <w:t>1M+ users</w:t>
            </w:r>
            <w:r>
              <w:br/>
              <w:t>100,000 premium</w:t>
            </w:r>
            <w:r>
              <w:br/>
              <w:t>2,000 providers</w:t>
            </w:r>
          </w:p>
        </w:tc>
      </w:tr>
    </w:tbl>
    <w:p w14:paraId="5A601087" w14:textId="77777777" w:rsidR="00790E1D" w:rsidRDefault="00790E1D"/>
    <w:p w14:paraId="3266E3D6" w14:textId="77777777" w:rsidR="00790E1D" w:rsidRDefault="00000000">
      <w:pPr>
        <w:pStyle w:val="Heading1"/>
      </w:pPr>
      <w:r>
        <w:t>Conclusion</w:t>
      </w:r>
    </w:p>
    <w:p w14:paraId="303F4596" w14:textId="77777777" w:rsidR="00790E1D" w:rsidRDefault="00000000">
      <w:r>
        <w:t>This feature set document provides a comprehensive roadmap from MVP through future vision, totaling over 80 features across four major development phases. The phased approach allows for iterative development, user feedback incorporation, and risk mitigation while building toward a world-class child development monitoring platform.</w:t>
      </w:r>
    </w:p>
    <w:p w14:paraId="065D51DB" w14:textId="77777777" w:rsidR="00790E1D" w:rsidRDefault="00790E1D"/>
    <w:p w14:paraId="4519E12D" w14:textId="77777777" w:rsidR="00790E1D" w:rsidRDefault="00000000">
      <w:r>
        <w:t>Key principles guiding feature development:</w:t>
      </w:r>
    </w:p>
    <w:p w14:paraId="0CE0520B" w14:textId="77777777" w:rsidR="00790E1D" w:rsidRDefault="00000000">
      <w:pPr>
        <w:pStyle w:val="ListBullet"/>
      </w:pPr>
      <w:r>
        <w:t>User value first: Every feature must provide clear value to parents or providers</w:t>
      </w:r>
    </w:p>
    <w:p w14:paraId="14B8298B" w14:textId="77777777" w:rsidR="00790E1D" w:rsidRDefault="00000000">
      <w:pPr>
        <w:pStyle w:val="ListBullet"/>
      </w:pPr>
      <w:r>
        <w:t>Evidence-based: All assessments and recommendations grounded in research</w:t>
      </w:r>
    </w:p>
    <w:p w14:paraId="781E8026" w14:textId="77777777" w:rsidR="00790E1D" w:rsidRDefault="00000000">
      <w:pPr>
        <w:pStyle w:val="ListBullet"/>
      </w:pPr>
      <w:r>
        <w:t>Privacy and security: Foundational requirements for every feature</w:t>
      </w:r>
    </w:p>
    <w:p w14:paraId="45273D05" w14:textId="77777777" w:rsidR="00790E1D" w:rsidRDefault="00000000">
      <w:pPr>
        <w:pStyle w:val="ListBullet"/>
      </w:pPr>
      <w:r>
        <w:t>Accessibility: Features designed for diverse users and abilities</w:t>
      </w:r>
    </w:p>
    <w:p w14:paraId="0D5CD564" w14:textId="77777777" w:rsidR="00790E1D" w:rsidRDefault="00000000">
      <w:pPr>
        <w:pStyle w:val="ListBullet"/>
      </w:pPr>
      <w:r>
        <w:t>Clinical validation: AI features validated through rigorous testing</w:t>
      </w:r>
    </w:p>
    <w:p w14:paraId="3D73185F" w14:textId="77777777" w:rsidR="00790E1D" w:rsidRDefault="00000000">
      <w:pPr>
        <w:pStyle w:val="ListBullet"/>
      </w:pPr>
      <w:r>
        <w:t>Regulatory compliance: Proactive consideration of FDA, HIPAA, GDPR requirements</w:t>
      </w:r>
    </w:p>
    <w:p w14:paraId="037AD373" w14:textId="77777777" w:rsidR="00790E1D" w:rsidRDefault="00000000">
      <w:pPr>
        <w:pStyle w:val="ListBullet"/>
      </w:pPr>
      <w:r>
        <w:t>Scalability: Architecture supports growth from thousands to millions of users</w:t>
      </w:r>
    </w:p>
    <w:p w14:paraId="1A0E9B93" w14:textId="77777777" w:rsidR="00790E1D" w:rsidRDefault="00000000">
      <w:pPr>
        <w:pStyle w:val="ListBullet"/>
      </w:pPr>
      <w:r>
        <w:t>Cultural sensitivity: Features adapted for global audience</w:t>
      </w:r>
    </w:p>
    <w:sectPr w:rsidR="00790E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722603">
    <w:abstractNumId w:val="8"/>
  </w:num>
  <w:num w:numId="2" w16cid:durableId="466243695">
    <w:abstractNumId w:val="6"/>
  </w:num>
  <w:num w:numId="3" w16cid:durableId="1543056906">
    <w:abstractNumId w:val="5"/>
  </w:num>
  <w:num w:numId="4" w16cid:durableId="1986160974">
    <w:abstractNumId w:val="4"/>
  </w:num>
  <w:num w:numId="5" w16cid:durableId="913467007">
    <w:abstractNumId w:val="7"/>
  </w:num>
  <w:num w:numId="6" w16cid:durableId="1035620356">
    <w:abstractNumId w:val="3"/>
  </w:num>
  <w:num w:numId="7" w16cid:durableId="1713797718">
    <w:abstractNumId w:val="2"/>
  </w:num>
  <w:num w:numId="8" w16cid:durableId="794719499">
    <w:abstractNumId w:val="1"/>
  </w:num>
  <w:num w:numId="9" w16cid:durableId="1201741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90E1D"/>
    <w:rsid w:val="00AA1D8D"/>
    <w:rsid w:val="00B47730"/>
    <w:rsid w:val="00CB0664"/>
    <w:rsid w:val="00D55182"/>
    <w:rsid w:val="00F52E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CDBF7"/>
  <w14:defaultImageDpi w14:val="300"/>
  <w15:docId w15:val="{5CB1F631-4DAE-DC45-95B1-064D8356C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C3C3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36</Pages>
  <Words>6008</Words>
  <Characters>37157</Characters>
  <Application>Microsoft Office Word</Application>
  <DocSecurity>0</DocSecurity>
  <Lines>1178</Lines>
  <Paragraphs>984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Sharma</cp:lastModifiedBy>
  <cp:revision>2</cp:revision>
  <dcterms:created xsi:type="dcterms:W3CDTF">2013-12-23T23:15:00Z</dcterms:created>
  <dcterms:modified xsi:type="dcterms:W3CDTF">2026-01-23T10:28:00Z</dcterms:modified>
  <cp:category/>
</cp:coreProperties>
</file>